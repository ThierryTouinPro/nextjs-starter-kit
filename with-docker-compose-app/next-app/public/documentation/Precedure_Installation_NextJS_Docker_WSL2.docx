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44AE9" w14:textId="2D28973E" w:rsidR="005825FA" w:rsidRPr="009C33C4" w:rsidRDefault="008B4B74">
      <w:pPr>
        <w:pStyle w:val="Titre"/>
        <w:rPr>
          <w:sz w:val="56"/>
          <w:szCs w:val="56"/>
          <w:lang w:val="fr-FR"/>
        </w:rPr>
      </w:pPr>
      <w:r w:rsidRPr="009C33C4">
        <w:rPr>
          <w:sz w:val="56"/>
          <w:szCs w:val="56"/>
          <w:lang w:val="fr-FR"/>
        </w:rPr>
        <w:t xml:space="preserve">Installation du projet </w:t>
      </w:r>
      <w:proofErr w:type="spellStart"/>
      <w:r w:rsidRPr="009C33C4">
        <w:rPr>
          <w:sz w:val="56"/>
          <w:szCs w:val="56"/>
          <w:lang w:val="fr-FR"/>
        </w:rPr>
        <w:t>NextJS</w:t>
      </w:r>
      <w:proofErr w:type="spellEnd"/>
      <w:r w:rsidR="009C33C4">
        <w:rPr>
          <w:sz w:val="56"/>
          <w:szCs w:val="56"/>
          <w:lang w:val="fr-FR"/>
        </w:rPr>
        <w:t xml:space="preserve"> Starter Kit Inetum</w:t>
      </w:r>
      <w:r w:rsidRPr="009C33C4">
        <w:rPr>
          <w:sz w:val="56"/>
          <w:szCs w:val="56"/>
          <w:lang w:val="fr-FR"/>
        </w:rPr>
        <w:t xml:space="preserve"> sous Docker avec WSL 2</w:t>
      </w:r>
    </w:p>
    <w:p w14:paraId="1A4AB639" w14:textId="77777777" w:rsidR="005825FA" w:rsidRPr="009C33C4" w:rsidRDefault="008B4B74">
      <w:pPr>
        <w:rPr>
          <w:sz w:val="24"/>
          <w:szCs w:val="24"/>
          <w:lang w:val="fr-FR"/>
        </w:rPr>
      </w:pPr>
      <w:r w:rsidRPr="009C33C4">
        <w:rPr>
          <w:sz w:val="24"/>
          <w:szCs w:val="24"/>
          <w:lang w:val="fr-FR"/>
        </w:rPr>
        <w:t>Table des matières</w:t>
      </w:r>
    </w:p>
    <w:p w14:paraId="3F3D59A3" w14:textId="77777777" w:rsidR="005825FA" w:rsidRPr="009C33C4" w:rsidRDefault="008B4B74">
      <w:pPr>
        <w:rPr>
          <w:sz w:val="24"/>
          <w:szCs w:val="24"/>
          <w:lang w:val="fr-FR"/>
        </w:rPr>
      </w:pPr>
      <w:r w:rsidRPr="009C33C4">
        <w:rPr>
          <w:sz w:val="24"/>
          <w:szCs w:val="24"/>
          <w:lang w:val="fr-FR"/>
        </w:rPr>
        <w:t xml:space="preserve">1. </w:t>
      </w:r>
      <w:proofErr w:type="spellStart"/>
      <w:r w:rsidRPr="009C33C4">
        <w:rPr>
          <w:sz w:val="24"/>
          <w:szCs w:val="24"/>
          <w:lang w:val="fr-FR"/>
        </w:rPr>
        <w:t>Pré-requis</w:t>
      </w:r>
      <w:proofErr w:type="spellEnd"/>
      <w:r w:rsidRPr="009C33C4">
        <w:rPr>
          <w:sz w:val="24"/>
          <w:szCs w:val="24"/>
          <w:lang w:val="fr-FR"/>
        </w:rPr>
        <w:br/>
        <w:t>2. Installation de Docker</w:t>
      </w:r>
      <w:r w:rsidRPr="009C33C4">
        <w:rPr>
          <w:sz w:val="24"/>
          <w:szCs w:val="24"/>
          <w:lang w:val="fr-FR"/>
        </w:rPr>
        <w:br/>
        <w:t>3. Configuration de WSL 2</w:t>
      </w:r>
      <w:r w:rsidRPr="009C33C4">
        <w:rPr>
          <w:sz w:val="24"/>
          <w:szCs w:val="24"/>
          <w:lang w:val="fr-FR"/>
        </w:rPr>
        <w:br/>
        <w:t>4. Installation de Windows Terminal</w:t>
      </w:r>
      <w:r w:rsidRPr="009C33C4">
        <w:rPr>
          <w:sz w:val="24"/>
          <w:szCs w:val="24"/>
          <w:lang w:val="fr-FR"/>
        </w:rPr>
        <w:br/>
        <w:t xml:space="preserve">5. Installation du projet </w:t>
      </w:r>
      <w:proofErr w:type="spellStart"/>
      <w:r w:rsidRPr="009C33C4">
        <w:rPr>
          <w:sz w:val="24"/>
          <w:szCs w:val="24"/>
          <w:lang w:val="fr-FR"/>
        </w:rPr>
        <w:t>NextJS</w:t>
      </w:r>
      <w:proofErr w:type="spellEnd"/>
      <w:r w:rsidRPr="009C33C4">
        <w:rPr>
          <w:sz w:val="24"/>
          <w:szCs w:val="24"/>
          <w:lang w:val="fr-FR"/>
        </w:rPr>
        <w:br/>
        <w:t>6. Lancer le projet avec Docker</w:t>
      </w:r>
    </w:p>
    <w:p w14:paraId="2FA48D25" w14:textId="77777777" w:rsidR="005825FA" w:rsidRPr="009C33C4" w:rsidRDefault="008B4B74">
      <w:pPr>
        <w:pStyle w:val="Titre1"/>
        <w:rPr>
          <w:sz w:val="32"/>
          <w:szCs w:val="32"/>
          <w:lang w:val="fr-FR"/>
        </w:rPr>
      </w:pPr>
      <w:r w:rsidRPr="009C33C4">
        <w:rPr>
          <w:sz w:val="32"/>
          <w:szCs w:val="32"/>
          <w:lang w:val="fr-FR"/>
        </w:rPr>
        <w:t xml:space="preserve">1. </w:t>
      </w:r>
      <w:proofErr w:type="spellStart"/>
      <w:r w:rsidRPr="009C33C4">
        <w:rPr>
          <w:sz w:val="32"/>
          <w:szCs w:val="32"/>
          <w:lang w:val="fr-FR"/>
        </w:rPr>
        <w:t>Pré-requis</w:t>
      </w:r>
      <w:proofErr w:type="spellEnd"/>
    </w:p>
    <w:p w14:paraId="56C7907E" w14:textId="77777777" w:rsidR="005825FA" w:rsidRPr="009C33C4" w:rsidRDefault="008B4B74">
      <w:pPr>
        <w:rPr>
          <w:sz w:val="24"/>
          <w:szCs w:val="24"/>
          <w:lang w:val="fr-FR"/>
        </w:rPr>
      </w:pPr>
      <w:r w:rsidRPr="009C33C4">
        <w:rPr>
          <w:sz w:val="24"/>
          <w:szCs w:val="24"/>
          <w:lang w:val="fr-FR"/>
        </w:rPr>
        <w:t>Avant de commencer l'installation, assurez-vous d'avoir les prérequis suivants :</w:t>
      </w:r>
    </w:p>
    <w:p w14:paraId="40FF19A0" w14:textId="77777777" w:rsidR="005825FA" w:rsidRPr="009C33C4" w:rsidRDefault="008B4B74">
      <w:pPr>
        <w:rPr>
          <w:sz w:val="24"/>
          <w:szCs w:val="24"/>
          <w:lang w:val="fr-FR"/>
        </w:rPr>
      </w:pPr>
      <w:r w:rsidRPr="009C33C4">
        <w:rPr>
          <w:sz w:val="24"/>
          <w:szCs w:val="24"/>
          <w:lang w:val="fr-FR"/>
        </w:rPr>
        <w:t>- Un système d'exploitation Windows 10 version 2004 ou supérieure, ou Windows 11.</w:t>
      </w:r>
      <w:r w:rsidRPr="009C33C4">
        <w:rPr>
          <w:sz w:val="24"/>
          <w:szCs w:val="24"/>
          <w:lang w:val="fr-FR"/>
        </w:rPr>
        <w:br/>
        <w:t>- WSL 2 installé et configuré.</w:t>
      </w:r>
      <w:r w:rsidRPr="009C33C4">
        <w:rPr>
          <w:sz w:val="24"/>
          <w:szCs w:val="24"/>
          <w:lang w:val="fr-FR"/>
        </w:rPr>
        <w:br/>
        <w:t>- Docker Desktop installé et configuré pour fonctionner avec WSL 2.</w:t>
      </w:r>
      <w:r w:rsidRPr="009C33C4">
        <w:rPr>
          <w:sz w:val="24"/>
          <w:szCs w:val="24"/>
          <w:lang w:val="fr-FR"/>
        </w:rPr>
        <w:br/>
        <w:t>- Un éditeur de code comme Visual Studio Code (VS Code).</w:t>
      </w:r>
    </w:p>
    <w:p w14:paraId="09EB0AA3" w14:textId="2DCE542F" w:rsidR="00A1010E" w:rsidRPr="009C33C4" w:rsidRDefault="00A1010E" w:rsidP="00A1010E">
      <w:pPr>
        <w:jc w:val="center"/>
        <w:rPr>
          <w:sz w:val="24"/>
          <w:szCs w:val="24"/>
          <w:lang w:val="fr-FR"/>
        </w:rPr>
      </w:pPr>
      <w:r w:rsidRPr="009C33C4">
        <w:rPr>
          <w:noProof/>
          <w:sz w:val="24"/>
          <w:szCs w:val="24"/>
        </w:rPr>
        <w:drawing>
          <wp:inline distT="0" distB="0" distL="0" distR="0" wp14:anchorId="4A7F21C7" wp14:editId="44C0869C">
            <wp:extent cx="3000375" cy="2923282"/>
            <wp:effectExtent l="0" t="0" r="0" b="0"/>
            <wp:docPr id="1463655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55147" name=""/>
                    <pic:cNvPicPr/>
                  </pic:nvPicPr>
                  <pic:blipFill>
                    <a:blip r:embed="rId6"/>
                    <a:stretch>
                      <a:fillRect/>
                    </a:stretch>
                  </pic:blipFill>
                  <pic:spPr>
                    <a:xfrm>
                      <a:off x="0" y="0"/>
                      <a:ext cx="3004280" cy="2927086"/>
                    </a:xfrm>
                    <a:prstGeom prst="rect">
                      <a:avLst/>
                    </a:prstGeom>
                  </pic:spPr>
                </pic:pic>
              </a:graphicData>
            </a:graphic>
          </wp:inline>
        </w:drawing>
      </w:r>
    </w:p>
    <w:p w14:paraId="1586DF87" w14:textId="77777777" w:rsidR="005825FA" w:rsidRPr="009C33C4" w:rsidRDefault="008B4B74">
      <w:pPr>
        <w:pStyle w:val="Titre1"/>
        <w:rPr>
          <w:sz w:val="32"/>
          <w:szCs w:val="32"/>
        </w:rPr>
      </w:pPr>
      <w:r w:rsidRPr="009C33C4">
        <w:rPr>
          <w:sz w:val="32"/>
          <w:szCs w:val="32"/>
        </w:rPr>
        <w:lastRenderedPageBreak/>
        <w:t>2. Installation de Docker</w:t>
      </w:r>
    </w:p>
    <w:p w14:paraId="7239EDB2" w14:textId="77777777" w:rsidR="005825FA" w:rsidRPr="009C33C4" w:rsidRDefault="008B4B74">
      <w:pPr>
        <w:rPr>
          <w:sz w:val="24"/>
          <w:szCs w:val="24"/>
          <w:lang w:val="fr-FR"/>
        </w:rPr>
      </w:pPr>
      <w:r w:rsidRPr="009C33C4">
        <w:rPr>
          <w:sz w:val="24"/>
          <w:szCs w:val="24"/>
          <w:lang w:val="fr-FR"/>
        </w:rPr>
        <w:t>1. Téléchargez Docker Desktop depuis le site officiel: https://www.docker.com/products/docker-desktop.</w:t>
      </w:r>
      <w:r w:rsidRPr="009C33C4">
        <w:rPr>
          <w:sz w:val="24"/>
          <w:szCs w:val="24"/>
          <w:lang w:val="fr-FR"/>
        </w:rPr>
        <w:br/>
        <w:t>2. Installez Docker Desktop en suivant les instructions de l'installateur.</w:t>
      </w:r>
      <w:r w:rsidRPr="009C33C4">
        <w:rPr>
          <w:sz w:val="24"/>
          <w:szCs w:val="24"/>
          <w:lang w:val="fr-FR"/>
        </w:rPr>
        <w:br/>
        <w:t>3. Une fois installé, ouvrez Docker Desktop, puis allez dans les paramètres pour activer l'intégration avec WSL 2.</w:t>
      </w:r>
      <w:r w:rsidRPr="009C33C4">
        <w:rPr>
          <w:sz w:val="24"/>
          <w:szCs w:val="24"/>
          <w:lang w:val="fr-FR"/>
        </w:rPr>
        <w:br/>
        <w:t xml:space="preserve">   </w:t>
      </w:r>
      <w:r w:rsidRPr="009C33C4">
        <w:rPr>
          <w:sz w:val="24"/>
          <w:szCs w:val="24"/>
        </w:rPr>
        <w:t xml:space="preserve">- </w:t>
      </w:r>
      <w:proofErr w:type="spellStart"/>
      <w:r w:rsidRPr="009C33C4">
        <w:rPr>
          <w:sz w:val="24"/>
          <w:szCs w:val="24"/>
        </w:rPr>
        <w:t>Allez</w:t>
      </w:r>
      <w:proofErr w:type="spellEnd"/>
      <w:r w:rsidRPr="009C33C4">
        <w:rPr>
          <w:sz w:val="24"/>
          <w:szCs w:val="24"/>
        </w:rPr>
        <w:t xml:space="preserve"> dans Settings &gt; General et cochez 'Use the WSL 2 based engine'.</w:t>
      </w:r>
      <w:r w:rsidRPr="009C33C4">
        <w:rPr>
          <w:sz w:val="24"/>
          <w:szCs w:val="24"/>
        </w:rPr>
        <w:br/>
        <w:t xml:space="preserve">   </w:t>
      </w:r>
      <w:r w:rsidRPr="009C33C4">
        <w:rPr>
          <w:sz w:val="24"/>
          <w:szCs w:val="24"/>
          <w:lang w:val="fr-FR"/>
        </w:rPr>
        <w:t xml:space="preserve">- Allez dans Settings &gt; </w:t>
      </w:r>
      <w:proofErr w:type="spellStart"/>
      <w:r w:rsidRPr="009C33C4">
        <w:rPr>
          <w:sz w:val="24"/>
          <w:szCs w:val="24"/>
          <w:lang w:val="fr-FR"/>
        </w:rPr>
        <w:t>Resources</w:t>
      </w:r>
      <w:proofErr w:type="spellEnd"/>
      <w:r w:rsidRPr="009C33C4">
        <w:rPr>
          <w:sz w:val="24"/>
          <w:szCs w:val="24"/>
          <w:lang w:val="fr-FR"/>
        </w:rPr>
        <w:t xml:space="preserve"> &gt; WSL </w:t>
      </w:r>
      <w:proofErr w:type="spellStart"/>
      <w:r w:rsidRPr="009C33C4">
        <w:rPr>
          <w:sz w:val="24"/>
          <w:szCs w:val="24"/>
          <w:lang w:val="fr-FR"/>
        </w:rPr>
        <w:t>Integration</w:t>
      </w:r>
      <w:proofErr w:type="spellEnd"/>
      <w:r w:rsidRPr="009C33C4">
        <w:rPr>
          <w:sz w:val="24"/>
          <w:szCs w:val="24"/>
          <w:lang w:val="fr-FR"/>
        </w:rPr>
        <w:t xml:space="preserve"> et activez l'intégration avec la distribution WSL.</w:t>
      </w:r>
    </w:p>
    <w:p w14:paraId="63673384" w14:textId="231C61F3" w:rsidR="00A1010E" w:rsidRPr="009C33C4" w:rsidRDefault="00A1010E">
      <w:pPr>
        <w:rPr>
          <w:sz w:val="24"/>
          <w:szCs w:val="24"/>
          <w:lang w:val="fr-FR"/>
        </w:rPr>
      </w:pPr>
      <w:r w:rsidRPr="009C33C4">
        <w:rPr>
          <w:noProof/>
          <w:sz w:val="24"/>
          <w:szCs w:val="24"/>
        </w:rPr>
        <w:drawing>
          <wp:inline distT="0" distB="0" distL="0" distR="0" wp14:anchorId="06E14BB5" wp14:editId="259C3D4A">
            <wp:extent cx="6153150" cy="3329394"/>
            <wp:effectExtent l="0" t="0" r="0" b="4445"/>
            <wp:docPr id="131562191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1910" name="Image 1" descr="Une image contenant texte, capture d’écran, logiciel, Logiciel multimédia&#10;&#10;Description générée automatiquement"/>
                    <pic:cNvPicPr/>
                  </pic:nvPicPr>
                  <pic:blipFill>
                    <a:blip r:embed="rId7"/>
                    <a:stretch>
                      <a:fillRect/>
                    </a:stretch>
                  </pic:blipFill>
                  <pic:spPr>
                    <a:xfrm>
                      <a:off x="0" y="0"/>
                      <a:ext cx="6178322" cy="3343014"/>
                    </a:xfrm>
                    <a:prstGeom prst="rect">
                      <a:avLst/>
                    </a:prstGeom>
                  </pic:spPr>
                </pic:pic>
              </a:graphicData>
            </a:graphic>
          </wp:inline>
        </w:drawing>
      </w:r>
    </w:p>
    <w:p w14:paraId="5CF45079" w14:textId="77777777" w:rsidR="00A1010E" w:rsidRPr="009C33C4" w:rsidRDefault="00A1010E">
      <w:pPr>
        <w:rPr>
          <w:sz w:val="24"/>
          <w:szCs w:val="24"/>
        </w:rPr>
      </w:pPr>
    </w:p>
    <w:p w14:paraId="19DC1F6C" w14:textId="77777777" w:rsidR="00A1010E" w:rsidRPr="009C33C4" w:rsidRDefault="00A1010E">
      <w:pPr>
        <w:rPr>
          <w:sz w:val="24"/>
          <w:szCs w:val="24"/>
        </w:rPr>
      </w:pPr>
    </w:p>
    <w:p w14:paraId="3108FBDC" w14:textId="77777777" w:rsidR="00A1010E" w:rsidRPr="009C33C4" w:rsidRDefault="00A1010E">
      <w:pPr>
        <w:rPr>
          <w:sz w:val="24"/>
          <w:szCs w:val="24"/>
        </w:rPr>
      </w:pPr>
    </w:p>
    <w:p w14:paraId="29DB7C6F" w14:textId="77777777" w:rsidR="00A1010E" w:rsidRPr="009C33C4" w:rsidRDefault="00A1010E">
      <w:pPr>
        <w:rPr>
          <w:sz w:val="24"/>
          <w:szCs w:val="24"/>
        </w:rPr>
      </w:pPr>
    </w:p>
    <w:p w14:paraId="3DECA924" w14:textId="77777777" w:rsidR="00A1010E" w:rsidRPr="009C33C4" w:rsidRDefault="00A1010E">
      <w:pPr>
        <w:rPr>
          <w:sz w:val="24"/>
          <w:szCs w:val="24"/>
        </w:rPr>
      </w:pPr>
    </w:p>
    <w:p w14:paraId="14FBFBA6" w14:textId="77777777" w:rsidR="00A1010E" w:rsidRPr="009C33C4" w:rsidRDefault="00A1010E">
      <w:pPr>
        <w:rPr>
          <w:sz w:val="24"/>
          <w:szCs w:val="24"/>
        </w:rPr>
      </w:pPr>
    </w:p>
    <w:p w14:paraId="54B8AE15" w14:textId="77777777" w:rsidR="00A1010E" w:rsidRPr="009C33C4" w:rsidRDefault="00A1010E">
      <w:pPr>
        <w:rPr>
          <w:sz w:val="24"/>
          <w:szCs w:val="24"/>
        </w:rPr>
      </w:pPr>
    </w:p>
    <w:p w14:paraId="25DD1C13" w14:textId="77777777" w:rsidR="00A1010E" w:rsidRPr="009C33C4" w:rsidRDefault="00A1010E">
      <w:pPr>
        <w:rPr>
          <w:sz w:val="24"/>
          <w:szCs w:val="24"/>
        </w:rPr>
      </w:pPr>
    </w:p>
    <w:p w14:paraId="15E949D2" w14:textId="38E215DA" w:rsidR="001C7D86" w:rsidRPr="009C33C4" w:rsidRDefault="008B4B74" w:rsidP="001C7D86">
      <w:pPr>
        <w:pStyle w:val="Titre1"/>
        <w:rPr>
          <w:sz w:val="32"/>
          <w:szCs w:val="32"/>
          <w:lang w:val="fr-FR"/>
        </w:rPr>
      </w:pPr>
      <w:r w:rsidRPr="009C33C4">
        <w:rPr>
          <w:sz w:val="32"/>
          <w:szCs w:val="32"/>
          <w:lang w:val="fr-FR"/>
        </w:rPr>
        <w:lastRenderedPageBreak/>
        <w:t>3. Configuration de WSL 2</w:t>
      </w:r>
    </w:p>
    <w:p w14:paraId="1FD646F4" w14:textId="77777777" w:rsidR="005825FA" w:rsidRPr="009C33C4" w:rsidRDefault="008B4B74">
      <w:pPr>
        <w:rPr>
          <w:sz w:val="24"/>
          <w:szCs w:val="24"/>
          <w:lang w:val="fr-FR"/>
        </w:rPr>
      </w:pPr>
      <w:r w:rsidRPr="009C33C4">
        <w:rPr>
          <w:sz w:val="24"/>
          <w:szCs w:val="24"/>
          <w:lang w:val="fr-FR"/>
        </w:rPr>
        <w:t>Si WSL 2 n'est pas encore configuré, suivez les étapes ci-dessous :</w:t>
      </w:r>
    </w:p>
    <w:p w14:paraId="7A6CC0B9" w14:textId="6598ACF5" w:rsidR="005825FA" w:rsidRPr="009C33C4" w:rsidRDefault="008B4B74">
      <w:pPr>
        <w:rPr>
          <w:sz w:val="24"/>
          <w:szCs w:val="24"/>
          <w:lang w:val="fr-FR"/>
        </w:rPr>
      </w:pPr>
      <w:r w:rsidRPr="009C33C4">
        <w:rPr>
          <w:sz w:val="24"/>
          <w:szCs w:val="24"/>
          <w:lang w:val="fr-FR"/>
        </w:rPr>
        <w:t>1. Activez WSL et définissez WSL 2 comme la version par défaut :</w:t>
      </w:r>
      <w:r w:rsidRPr="009C33C4">
        <w:rPr>
          <w:sz w:val="24"/>
          <w:szCs w:val="24"/>
          <w:lang w:val="fr-FR"/>
        </w:rPr>
        <w:br/>
      </w:r>
      <w:r w:rsidRPr="009C33C4">
        <w:rPr>
          <w:sz w:val="24"/>
          <w:szCs w:val="24"/>
          <w:lang w:val="fr-FR"/>
        </w:rPr>
        <w:t xml:space="preserve">   - Ouvrez PowerShell en tant qu'administrateur et exécutez les commandes suivantes :</w:t>
      </w:r>
      <w:r w:rsidRPr="009C33C4">
        <w:rPr>
          <w:sz w:val="24"/>
          <w:szCs w:val="24"/>
          <w:lang w:val="fr-FR"/>
        </w:rPr>
        <w:br/>
        <w:t xml:space="preserve">     </w:t>
      </w:r>
      <w:proofErr w:type="spellStart"/>
      <w:r w:rsidRPr="009C33C4">
        <w:rPr>
          <w:color w:val="FFFFFF" w:themeColor="background1"/>
          <w:sz w:val="24"/>
          <w:szCs w:val="24"/>
          <w:highlight w:val="black"/>
          <w:lang w:val="fr-FR"/>
        </w:rPr>
        <w:t>wsl</w:t>
      </w:r>
      <w:proofErr w:type="spellEnd"/>
      <w:r w:rsidRPr="009C33C4">
        <w:rPr>
          <w:color w:val="FFFFFF" w:themeColor="background1"/>
          <w:sz w:val="24"/>
          <w:szCs w:val="24"/>
          <w:highlight w:val="black"/>
          <w:lang w:val="fr-FR"/>
        </w:rPr>
        <w:t xml:space="preserve"> --</w:t>
      </w:r>
      <w:proofErr w:type="spellStart"/>
      <w:r w:rsidRPr="009C33C4">
        <w:rPr>
          <w:color w:val="FFFFFF" w:themeColor="background1"/>
          <w:sz w:val="24"/>
          <w:szCs w:val="24"/>
          <w:highlight w:val="black"/>
          <w:lang w:val="fr-FR"/>
        </w:rPr>
        <w:t>install</w:t>
      </w:r>
      <w:proofErr w:type="spellEnd"/>
      <w:r w:rsidRPr="009C33C4">
        <w:rPr>
          <w:sz w:val="24"/>
          <w:szCs w:val="24"/>
          <w:lang w:val="fr-FR"/>
        </w:rPr>
        <w:br/>
        <w:t xml:space="preserve">     </w:t>
      </w:r>
      <w:proofErr w:type="spellStart"/>
      <w:r w:rsidRPr="009C33C4">
        <w:rPr>
          <w:color w:val="FFFFFF" w:themeColor="background1"/>
          <w:sz w:val="24"/>
          <w:szCs w:val="24"/>
          <w:highlight w:val="black"/>
          <w:lang w:val="fr-FR"/>
        </w:rPr>
        <w:t>wsl</w:t>
      </w:r>
      <w:proofErr w:type="spellEnd"/>
      <w:r w:rsidRPr="009C33C4">
        <w:rPr>
          <w:color w:val="FFFFFF" w:themeColor="background1"/>
          <w:sz w:val="24"/>
          <w:szCs w:val="24"/>
          <w:highlight w:val="black"/>
          <w:lang w:val="fr-FR"/>
        </w:rPr>
        <w:t xml:space="preserve"> --set-default-version 2</w:t>
      </w:r>
      <w:r w:rsidRPr="009C33C4">
        <w:rPr>
          <w:sz w:val="24"/>
          <w:szCs w:val="24"/>
          <w:lang w:val="fr-FR"/>
        </w:rPr>
        <w:br/>
        <w:t>2. Installez une distribution Linux depuis le Microsoft Store (comme Ubuntu).</w:t>
      </w:r>
      <w:r w:rsidRPr="009C33C4">
        <w:rPr>
          <w:sz w:val="24"/>
          <w:szCs w:val="24"/>
          <w:lang w:val="fr-FR"/>
        </w:rPr>
        <w:br/>
        <w:t>3. Démarrez la distribution Linux et configurez-la.</w:t>
      </w:r>
    </w:p>
    <w:p w14:paraId="314183EA" w14:textId="1835D379" w:rsidR="00A1010E" w:rsidRPr="009C33C4" w:rsidRDefault="00A1010E" w:rsidP="001C7D86">
      <w:pPr>
        <w:jc w:val="center"/>
        <w:rPr>
          <w:sz w:val="24"/>
          <w:szCs w:val="24"/>
          <w:lang w:val="fr-FR"/>
        </w:rPr>
      </w:pPr>
      <w:r w:rsidRPr="009C33C4">
        <w:rPr>
          <w:noProof/>
          <w:sz w:val="24"/>
          <w:szCs w:val="24"/>
        </w:rPr>
        <w:drawing>
          <wp:inline distT="0" distB="0" distL="0" distR="0" wp14:anchorId="4458F9D5" wp14:editId="748B50FA">
            <wp:extent cx="5466584" cy="4029075"/>
            <wp:effectExtent l="0" t="0" r="1270" b="0"/>
            <wp:docPr id="1790267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771" name=""/>
                    <pic:cNvPicPr/>
                  </pic:nvPicPr>
                  <pic:blipFill>
                    <a:blip r:embed="rId8"/>
                    <a:stretch>
                      <a:fillRect/>
                    </a:stretch>
                  </pic:blipFill>
                  <pic:spPr>
                    <a:xfrm>
                      <a:off x="0" y="0"/>
                      <a:ext cx="5486338" cy="4043634"/>
                    </a:xfrm>
                    <a:prstGeom prst="rect">
                      <a:avLst/>
                    </a:prstGeom>
                  </pic:spPr>
                </pic:pic>
              </a:graphicData>
            </a:graphic>
          </wp:inline>
        </w:drawing>
      </w:r>
    </w:p>
    <w:p w14:paraId="65A40629" w14:textId="77777777" w:rsidR="00A1010E" w:rsidRPr="009C33C4" w:rsidRDefault="00A1010E">
      <w:pPr>
        <w:rPr>
          <w:sz w:val="24"/>
          <w:szCs w:val="24"/>
          <w:lang w:val="fr-FR"/>
        </w:rPr>
      </w:pPr>
    </w:p>
    <w:p w14:paraId="24C30568" w14:textId="77777777" w:rsidR="00A1010E" w:rsidRPr="009C33C4" w:rsidRDefault="00A1010E">
      <w:pPr>
        <w:rPr>
          <w:sz w:val="24"/>
          <w:szCs w:val="24"/>
          <w:lang w:val="fr-FR"/>
        </w:rPr>
      </w:pPr>
    </w:p>
    <w:p w14:paraId="3F3BCB83" w14:textId="77777777" w:rsidR="00A1010E" w:rsidRPr="009C33C4" w:rsidRDefault="00A1010E">
      <w:pPr>
        <w:rPr>
          <w:sz w:val="24"/>
          <w:szCs w:val="24"/>
          <w:lang w:val="fr-FR"/>
        </w:rPr>
      </w:pPr>
    </w:p>
    <w:p w14:paraId="6F122378" w14:textId="77777777" w:rsidR="00A1010E" w:rsidRPr="009C33C4" w:rsidRDefault="00A1010E">
      <w:pPr>
        <w:rPr>
          <w:sz w:val="24"/>
          <w:szCs w:val="24"/>
          <w:lang w:val="fr-FR"/>
        </w:rPr>
      </w:pPr>
    </w:p>
    <w:p w14:paraId="43811C57" w14:textId="77777777" w:rsidR="00A1010E" w:rsidRPr="009C33C4" w:rsidRDefault="00A1010E">
      <w:pPr>
        <w:rPr>
          <w:sz w:val="24"/>
          <w:szCs w:val="24"/>
          <w:lang w:val="fr-FR"/>
        </w:rPr>
      </w:pPr>
    </w:p>
    <w:p w14:paraId="026A6CC5" w14:textId="77777777" w:rsidR="00A1010E" w:rsidRPr="009C33C4" w:rsidRDefault="00A1010E">
      <w:pPr>
        <w:rPr>
          <w:sz w:val="24"/>
          <w:szCs w:val="24"/>
          <w:lang w:val="fr-FR"/>
        </w:rPr>
      </w:pPr>
    </w:p>
    <w:p w14:paraId="22E64005" w14:textId="546D0F41" w:rsidR="001C7D86" w:rsidRPr="009C33C4" w:rsidRDefault="008B4B74" w:rsidP="001C7D86">
      <w:pPr>
        <w:pStyle w:val="Titre1"/>
        <w:rPr>
          <w:sz w:val="32"/>
          <w:szCs w:val="32"/>
          <w:lang w:val="fr-FR"/>
        </w:rPr>
      </w:pPr>
      <w:r w:rsidRPr="009C33C4">
        <w:rPr>
          <w:sz w:val="32"/>
          <w:szCs w:val="32"/>
          <w:lang w:val="fr-FR"/>
        </w:rPr>
        <w:lastRenderedPageBreak/>
        <w:t>4. Installation de Windows Terminal</w:t>
      </w:r>
    </w:p>
    <w:p w14:paraId="2EB1352F" w14:textId="77777777" w:rsidR="005825FA" w:rsidRPr="009C33C4" w:rsidRDefault="008B4B74">
      <w:pPr>
        <w:rPr>
          <w:sz w:val="24"/>
          <w:szCs w:val="24"/>
          <w:lang w:val="fr-FR"/>
        </w:rPr>
      </w:pPr>
      <w:r w:rsidRPr="009C33C4">
        <w:rPr>
          <w:sz w:val="24"/>
          <w:szCs w:val="24"/>
          <w:lang w:val="fr-FR"/>
        </w:rPr>
        <w:t>Windows Terminal est un outil recommandé pour gérer vos terminaux WSL. Il permet de travailler avec plusieurs onglets et de mieux gérer vos sessions WSL. Pour l'installer, suivez les étapes suivantes :</w:t>
      </w:r>
    </w:p>
    <w:p w14:paraId="48B5DDB7" w14:textId="7F84A67A" w:rsidR="00A1010E" w:rsidRPr="009C33C4" w:rsidRDefault="008B4B74">
      <w:pPr>
        <w:rPr>
          <w:sz w:val="24"/>
          <w:szCs w:val="24"/>
          <w:lang w:val="fr-FR"/>
        </w:rPr>
      </w:pPr>
      <w:r w:rsidRPr="009C33C4">
        <w:rPr>
          <w:sz w:val="24"/>
          <w:szCs w:val="24"/>
          <w:lang w:val="fr-FR"/>
        </w:rPr>
        <w:t>1. Ouvrez le Microsoft Store.</w:t>
      </w:r>
      <w:r w:rsidRPr="009C33C4">
        <w:rPr>
          <w:sz w:val="24"/>
          <w:szCs w:val="24"/>
          <w:lang w:val="fr-FR"/>
        </w:rPr>
        <w:br/>
        <w:t>2. Recherchez 'Windows Terminal'.</w:t>
      </w:r>
      <w:r w:rsidRPr="009C33C4">
        <w:rPr>
          <w:sz w:val="24"/>
          <w:szCs w:val="24"/>
          <w:lang w:val="fr-FR"/>
        </w:rPr>
        <w:br/>
        <w:t>3. Cliquez sur 'Installer'.</w:t>
      </w:r>
      <w:r w:rsidRPr="009C33C4">
        <w:rPr>
          <w:sz w:val="24"/>
          <w:szCs w:val="24"/>
          <w:lang w:val="fr-FR"/>
        </w:rPr>
        <w:br/>
        <w:t>4. Une fois installé, ouvrez Windows Terminal et sélectionnez votre distribution WSL (par exemple Ubuntu).</w:t>
      </w:r>
    </w:p>
    <w:p w14:paraId="69643DD3" w14:textId="6F369657" w:rsidR="00A1010E" w:rsidRPr="009C33C4" w:rsidRDefault="00A1010E" w:rsidP="001C7D86">
      <w:pPr>
        <w:jc w:val="center"/>
        <w:rPr>
          <w:sz w:val="24"/>
          <w:szCs w:val="24"/>
          <w:lang w:val="fr-FR"/>
        </w:rPr>
      </w:pPr>
      <w:r w:rsidRPr="009C33C4">
        <w:rPr>
          <w:noProof/>
          <w:sz w:val="24"/>
          <w:szCs w:val="24"/>
        </w:rPr>
        <w:drawing>
          <wp:inline distT="0" distB="0" distL="0" distR="0" wp14:anchorId="1C327F7E" wp14:editId="56F29E3A">
            <wp:extent cx="5367385" cy="4352925"/>
            <wp:effectExtent l="0" t="0" r="5080" b="0"/>
            <wp:docPr id="1304291569"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91569" name="Image 1" descr="Une image contenant texte, capture d’écran, Site web, Page web&#10;&#10;Description générée automatiquement"/>
                    <pic:cNvPicPr/>
                  </pic:nvPicPr>
                  <pic:blipFill>
                    <a:blip r:embed="rId9"/>
                    <a:stretch>
                      <a:fillRect/>
                    </a:stretch>
                  </pic:blipFill>
                  <pic:spPr>
                    <a:xfrm>
                      <a:off x="0" y="0"/>
                      <a:ext cx="5376380" cy="4360220"/>
                    </a:xfrm>
                    <a:prstGeom prst="rect">
                      <a:avLst/>
                    </a:prstGeom>
                  </pic:spPr>
                </pic:pic>
              </a:graphicData>
            </a:graphic>
          </wp:inline>
        </w:drawing>
      </w:r>
    </w:p>
    <w:p w14:paraId="0277DDB5" w14:textId="77777777" w:rsidR="00A1010E" w:rsidRPr="009C33C4" w:rsidRDefault="00A1010E">
      <w:pPr>
        <w:rPr>
          <w:sz w:val="24"/>
          <w:szCs w:val="24"/>
          <w:lang w:val="fr-FR"/>
        </w:rPr>
      </w:pPr>
    </w:p>
    <w:p w14:paraId="30C090A8" w14:textId="77777777" w:rsidR="00A1010E" w:rsidRPr="009C33C4" w:rsidRDefault="00A1010E">
      <w:pPr>
        <w:rPr>
          <w:sz w:val="24"/>
          <w:szCs w:val="24"/>
          <w:lang w:val="fr-FR"/>
        </w:rPr>
      </w:pPr>
    </w:p>
    <w:p w14:paraId="7B559DDB" w14:textId="77777777" w:rsidR="00A1010E" w:rsidRPr="009C33C4" w:rsidRDefault="00A1010E">
      <w:pPr>
        <w:rPr>
          <w:sz w:val="24"/>
          <w:szCs w:val="24"/>
          <w:lang w:val="fr-FR"/>
        </w:rPr>
      </w:pPr>
    </w:p>
    <w:p w14:paraId="1D27536D" w14:textId="77777777" w:rsidR="001C7D86" w:rsidRPr="009C33C4" w:rsidRDefault="001C7D86">
      <w:pPr>
        <w:rPr>
          <w:sz w:val="24"/>
          <w:szCs w:val="24"/>
          <w:lang w:val="fr-FR"/>
        </w:rPr>
      </w:pPr>
    </w:p>
    <w:p w14:paraId="70F11044" w14:textId="6B09FB6F" w:rsidR="009C33C4" w:rsidRPr="009C33C4" w:rsidRDefault="008B4B74" w:rsidP="009C33C4">
      <w:pPr>
        <w:pStyle w:val="Titre1"/>
        <w:rPr>
          <w:sz w:val="32"/>
          <w:szCs w:val="32"/>
          <w:lang w:val="fr-FR"/>
        </w:rPr>
      </w:pPr>
      <w:r w:rsidRPr="009C33C4">
        <w:rPr>
          <w:sz w:val="32"/>
          <w:szCs w:val="32"/>
          <w:lang w:val="fr-FR"/>
        </w:rPr>
        <w:lastRenderedPageBreak/>
        <w:t xml:space="preserve">5. Installation du projet </w:t>
      </w:r>
      <w:proofErr w:type="spellStart"/>
      <w:r w:rsidRPr="009C33C4">
        <w:rPr>
          <w:sz w:val="32"/>
          <w:szCs w:val="32"/>
          <w:lang w:val="fr-FR"/>
        </w:rPr>
        <w:t>NextJS</w:t>
      </w:r>
      <w:proofErr w:type="spellEnd"/>
    </w:p>
    <w:p w14:paraId="7EC65F30" w14:textId="31933925" w:rsidR="001C7D86" w:rsidRPr="009C33C4" w:rsidRDefault="001C7D86" w:rsidP="001C7D86">
      <w:pPr>
        <w:numPr>
          <w:ilvl w:val="0"/>
          <w:numId w:val="11"/>
        </w:numPr>
        <w:spacing w:after="0"/>
        <w:ind w:left="357" w:hanging="357"/>
        <w:rPr>
          <w:sz w:val="24"/>
          <w:szCs w:val="24"/>
          <w:lang w:val="fr-FR"/>
        </w:rPr>
      </w:pPr>
      <w:r w:rsidRPr="009C33C4">
        <w:rPr>
          <w:sz w:val="24"/>
          <w:szCs w:val="24"/>
          <w:lang w:val="fr-FR"/>
        </w:rPr>
        <w:t>Demander l'accès en tant que contributeur sur le projet à Touin Thierry</w:t>
      </w:r>
    </w:p>
    <w:p w14:paraId="35E15586" w14:textId="031C0C09" w:rsidR="001C7D86" w:rsidRPr="009C33C4" w:rsidRDefault="001C7D86" w:rsidP="001C7D86">
      <w:pPr>
        <w:numPr>
          <w:ilvl w:val="0"/>
          <w:numId w:val="11"/>
        </w:numPr>
        <w:spacing w:after="0"/>
        <w:ind w:left="357" w:hanging="357"/>
        <w:rPr>
          <w:sz w:val="24"/>
          <w:szCs w:val="24"/>
          <w:lang w:val="fr-FR"/>
        </w:rPr>
      </w:pPr>
      <w:r w:rsidRPr="009C33C4">
        <w:rPr>
          <w:sz w:val="24"/>
          <w:szCs w:val="24"/>
          <w:lang w:val="fr-FR"/>
        </w:rPr>
        <w:t xml:space="preserve">Ce placer dans : </w:t>
      </w:r>
      <w:r w:rsidRPr="009C33C4">
        <w:rPr>
          <w:sz w:val="24"/>
          <w:szCs w:val="24"/>
          <w:lang w:val="fr-FR"/>
        </w:rPr>
        <w:t>\\wsl.localhost\Ubuntu\home\user1</w:t>
      </w:r>
    </w:p>
    <w:p w14:paraId="1B3EB8C4" w14:textId="77777777" w:rsidR="001C7D86" w:rsidRPr="001C7D86" w:rsidRDefault="001C7D86" w:rsidP="001C7D86">
      <w:pPr>
        <w:numPr>
          <w:ilvl w:val="0"/>
          <w:numId w:val="11"/>
        </w:numPr>
        <w:spacing w:after="0"/>
        <w:ind w:left="357" w:hanging="357"/>
        <w:rPr>
          <w:sz w:val="24"/>
          <w:szCs w:val="24"/>
          <w:lang w:val="fr-FR"/>
        </w:rPr>
      </w:pPr>
      <w:r w:rsidRPr="001C7D86">
        <w:rPr>
          <w:sz w:val="24"/>
          <w:szCs w:val="24"/>
          <w:lang w:val="fr-FR"/>
        </w:rPr>
        <w:t>Clone le projet :</w:t>
      </w:r>
      <w:r w:rsidRPr="001C7D86">
        <w:rPr>
          <w:color w:val="FFFFFF" w:themeColor="background1"/>
          <w:sz w:val="24"/>
          <w:szCs w:val="24"/>
          <w:lang w:val="fr-FR"/>
        </w:rPr>
        <w:t xml:space="preserve"> </w:t>
      </w:r>
      <w:r w:rsidRPr="001C7D86">
        <w:rPr>
          <w:color w:val="FFFFFF" w:themeColor="background1"/>
          <w:sz w:val="24"/>
          <w:szCs w:val="24"/>
          <w:highlight w:val="black"/>
          <w:lang w:val="fr-FR"/>
        </w:rPr>
        <w:t xml:space="preserve">git clone </w:t>
      </w:r>
      <w:hyperlink r:id="rId10" w:tgtFrame="_blank" w:tooltip="https://github.com/thierrytouinpro/nextjs-starter-kit.git" w:history="1">
        <w:r w:rsidRPr="001C7D86">
          <w:rPr>
            <w:color w:val="FFFFFF" w:themeColor="background1"/>
            <w:sz w:val="24"/>
            <w:szCs w:val="24"/>
            <w:highlight w:val="black"/>
            <w:lang w:val="fr-FR"/>
          </w:rPr>
          <w:t>https://github.com/ThierryTouinPro/nextjs-starter-kit.git</w:t>
        </w:r>
      </w:hyperlink>
    </w:p>
    <w:p w14:paraId="52BFDEF3" w14:textId="28C20A84" w:rsidR="001C7D86" w:rsidRPr="009C33C4" w:rsidRDefault="001C7D86" w:rsidP="001C7D86">
      <w:pPr>
        <w:numPr>
          <w:ilvl w:val="0"/>
          <w:numId w:val="11"/>
        </w:numPr>
        <w:spacing w:after="0"/>
        <w:ind w:left="357" w:hanging="357"/>
        <w:rPr>
          <w:sz w:val="24"/>
          <w:szCs w:val="24"/>
          <w:lang w:val="fr-FR"/>
        </w:rPr>
      </w:pPr>
      <w:r w:rsidRPr="001C7D86">
        <w:rPr>
          <w:sz w:val="24"/>
          <w:szCs w:val="24"/>
          <w:lang w:val="fr-FR"/>
        </w:rPr>
        <w:t xml:space="preserve">Lancer </w:t>
      </w:r>
      <w:proofErr w:type="spellStart"/>
      <w:r w:rsidRPr="001C7D86">
        <w:rPr>
          <w:color w:val="FFFFFF" w:themeColor="background1"/>
          <w:sz w:val="24"/>
          <w:szCs w:val="24"/>
          <w:highlight w:val="black"/>
          <w:lang w:val="fr-FR"/>
        </w:rPr>
        <w:t>npm</w:t>
      </w:r>
      <w:proofErr w:type="spellEnd"/>
      <w:r w:rsidRPr="001C7D86">
        <w:rPr>
          <w:color w:val="FFFFFF" w:themeColor="background1"/>
          <w:sz w:val="24"/>
          <w:szCs w:val="24"/>
          <w:highlight w:val="black"/>
          <w:lang w:val="fr-FR"/>
        </w:rPr>
        <w:t xml:space="preserve"> </w:t>
      </w:r>
      <w:proofErr w:type="spellStart"/>
      <w:r w:rsidRPr="001C7D86">
        <w:rPr>
          <w:color w:val="FFFFFF" w:themeColor="background1"/>
          <w:sz w:val="24"/>
          <w:szCs w:val="24"/>
          <w:highlight w:val="black"/>
          <w:lang w:val="fr-FR"/>
        </w:rPr>
        <w:t>install</w:t>
      </w:r>
      <w:proofErr w:type="spellEnd"/>
      <w:r w:rsidRPr="001C7D86">
        <w:rPr>
          <w:color w:val="FFFFFF" w:themeColor="background1"/>
          <w:sz w:val="24"/>
          <w:szCs w:val="24"/>
          <w:lang w:val="fr-FR"/>
        </w:rPr>
        <w:t xml:space="preserve"> </w:t>
      </w:r>
      <w:r w:rsidRPr="001C7D86">
        <w:rPr>
          <w:sz w:val="24"/>
          <w:szCs w:val="24"/>
          <w:lang w:val="fr-FR"/>
        </w:rPr>
        <w:t xml:space="preserve">au niveau du container </w:t>
      </w:r>
      <w:proofErr w:type="spellStart"/>
      <w:r w:rsidRPr="001C7D86">
        <w:rPr>
          <w:sz w:val="24"/>
          <w:szCs w:val="24"/>
          <w:lang w:val="fr-FR"/>
        </w:rPr>
        <w:t>next</w:t>
      </w:r>
      <w:proofErr w:type="spellEnd"/>
      <w:r w:rsidRPr="001C7D86">
        <w:rPr>
          <w:sz w:val="24"/>
          <w:szCs w:val="24"/>
          <w:lang w:val="fr-FR"/>
        </w:rPr>
        <w:t>-app</w:t>
      </w:r>
    </w:p>
    <w:p w14:paraId="471ED0A9" w14:textId="121DA661" w:rsidR="001C7D86" w:rsidRPr="009C33C4" w:rsidRDefault="001C7D86" w:rsidP="001C7D86">
      <w:pPr>
        <w:numPr>
          <w:ilvl w:val="0"/>
          <w:numId w:val="11"/>
        </w:numPr>
        <w:spacing w:after="0"/>
        <w:ind w:left="357" w:hanging="357"/>
        <w:rPr>
          <w:sz w:val="24"/>
          <w:szCs w:val="24"/>
          <w:lang w:val="fr-FR"/>
        </w:rPr>
      </w:pPr>
      <w:r w:rsidRPr="009C33C4">
        <w:rPr>
          <w:sz w:val="24"/>
          <w:szCs w:val="24"/>
          <w:lang w:val="fr-FR"/>
        </w:rPr>
        <w:t>Installer le module WSL dans Visuel Studio Code (VS Code)</w:t>
      </w:r>
    </w:p>
    <w:p w14:paraId="772350A1" w14:textId="15BC5759" w:rsidR="001C7D86" w:rsidRPr="009C33C4" w:rsidRDefault="001C7D86" w:rsidP="001C7D86">
      <w:pPr>
        <w:numPr>
          <w:ilvl w:val="1"/>
          <w:numId w:val="11"/>
        </w:numPr>
        <w:spacing w:after="0"/>
        <w:rPr>
          <w:sz w:val="24"/>
          <w:szCs w:val="24"/>
          <w:lang w:val="fr-FR"/>
        </w:rPr>
      </w:pPr>
      <w:r w:rsidRPr="009C33C4">
        <w:rPr>
          <w:sz w:val="24"/>
          <w:szCs w:val="24"/>
          <w:lang w:val="fr-FR"/>
        </w:rPr>
        <w:t xml:space="preserve">Astuce : lancer </w:t>
      </w:r>
      <w:r w:rsidRPr="009C33C4">
        <w:rPr>
          <w:color w:val="FFFFFF" w:themeColor="background1"/>
          <w:sz w:val="24"/>
          <w:szCs w:val="24"/>
          <w:highlight w:val="black"/>
          <w:lang w:val="fr-FR"/>
        </w:rPr>
        <w:t>code .</w:t>
      </w:r>
      <w:r w:rsidRPr="009C33C4">
        <w:rPr>
          <w:sz w:val="24"/>
          <w:szCs w:val="24"/>
          <w:lang w:val="fr-FR"/>
        </w:rPr>
        <w:t xml:space="preserve"> </w:t>
      </w:r>
      <w:proofErr w:type="gramStart"/>
      <w:r w:rsidRPr="009C33C4">
        <w:rPr>
          <w:sz w:val="24"/>
          <w:szCs w:val="24"/>
          <w:lang w:val="fr-FR"/>
        </w:rPr>
        <w:t>pour</w:t>
      </w:r>
      <w:proofErr w:type="gramEnd"/>
      <w:r w:rsidRPr="009C33C4">
        <w:rPr>
          <w:sz w:val="24"/>
          <w:szCs w:val="24"/>
          <w:lang w:val="fr-FR"/>
        </w:rPr>
        <w:t xml:space="preserve"> lancer VS Code à </w:t>
      </w:r>
      <w:proofErr w:type="spellStart"/>
      <w:r w:rsidRPr="009C33C4">
        <w:rPr>
          <w:sz w:val="24"/>
          <w:szCs w:val="24"/>
          <w:lang w:val="fr-FR"/>
        </w:rPr>
        <w:t>lendroit</w:t>
      </w:r>
      <w:proofErr w:type="spellEnd"/>
      <w:r w:rsidRPr="009C33C4">
        <w:rPr>
          <w:sz w:val="24"/>
          <w:szCs w:val="24"/>
          <w:lang w:val="fr-FR"/>
        </w:rPr>
        <w:t xml:space="preserve"> du projet </w:t>
      </w:r>
      <w:proofErr w:type="spellStart"/>
      <w:r w:rsidRPr="009C33C4">
        <w:rPr>
          <w:sz w:val="24"/>
          <w:szCs w:val="24"/>
          <w:lang w:val="fr-FR"/>
        </w:rPr>
        <w:t>NextJS</w:t>
      </w:r>
      <w:proofErr w:type="spellEnd"/>
      <w:r w:rsidRPr="009C33C4">
        <w:rPr>
          <w:sz w:val="24"/>
          <w:szCs w:val="24"/>
          <w:lang w:val="fr-FR"/>
        </w:rPr>
        <w:t xml:space="preserve"> pour ouvrir l’éditeur de code.</w:t>
      </w:r>
    </w:p>
    <w:p w14:paraId="6C8EB797" w14:textId="77777777" w:rsidR="001C7D86" w:rsidRPr="009C33C4" w:rsidRDefault="001C7D86" w:rsidP="001C7D86">
      <w:pPr>
        <w:spacing w:after="0"/>
        <w:ind w:left="1440"/>
        <w:rPr>
          <w:sz w:val="24"/>
          <w:szCs w:val="24"/>
          <w:lang w:val="fr-FR"/>
        </w:rPr>
      </w:pPr>
    </w:p>
    <w:p w14:paraId="59CA0B93" w14:textId="0CA466DE" w:rsidR="001C7D86" w:rsidRPr="009C33C4" w:rsidRDefault="001C7D86" w:rsidP="001C7D86">
      <w:pPr>
        <w:spacing w:after="0"/>
        <w:rPr>
          <w:sz w:val="24"/>
          <w:szCs w:val="24"/>
          <w:lang w:val="fr-FR"/>
        </w:rPr>
      </w:pPr>
      <w:r w:rsidRPr="009C33C4">
        <w:rPr>
          <w:noProof/>
          <w:sz w:val="24"/>
          <w:szCs w:val="24"/>
        </w:rPr>
        <w:drawing>
          <wp:inline distT="0" distB="0" distL="0" distR="0" wp14:anchorId="1A0B1902" wp14:editId="1A92AFCA">
            <wp:extent cx="5959231" cy="2905125"/>
            <wp:effectExtent l="0" t="0" r="3810" b="0"/>
            <wp:docPr id="74314277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2776" name="Image 1" descr="Une image contenant texte, capture d’écran, logiciel, Icône d’ordinateur&#10;&#10;Description générée automatiquement"/>
                    <pic:cNvPicPr/>
                  </pic:nvPicPr>
                  <pic:blipFill>
                    <a:blip r:embed="rId11"/>
                    <a:stretch>
                      <a:fillRect/>
                    </a:stretch>
                  </pic:blipFill>
                  <pic:spPr>
                    <a:xfrm>
                      <a:off x="0" y="0"/>
                      <a:ext cx="5965856" cy="2908355"/>
                    </a:xfrm>
                    <a:prstGeom prst="rect">
                      <a:avLst/>
                    </a:prstGeom>
                  </pic:spPr>
                </pic:pic>
              </a:graphicData>
            </a:graphic>
          </wp:inline>
        </w:drawing>
      </w:r>
    </w:p>
    <w:p w14:paraId="15850DC1" w14:textId="77777777" w:rsidR="001C7D86" w:rsidRPr="009C33C4" w:rsidRDefault="001C7D86" w:rsidP="001C7D86">
      <w:pPr>
        <w:spacing w:after="0"/>
        <w:rPr>
          <w:sz w:val="24"/>
          <w:szCs w:val="24"/>
          <w:lang w:val="fr-FR"/>
        </w:rPr>
      </w:pPr>
    </w:p>
    <w:p w14:paraId="79820F4F" w14:textId="77777777" w:rsidR="001C7D86" w:rsidRPr="009C33C4" w:rsidRDefault="001C7D86" w:rsidP="001C7D86">
      <w:pPr>
        <w:spacing w:after="0"/>
        <w:rPr>
          <w:sz w:val="24"/>
          <w:szCs w:val="24"/>
          <w:lang w:val="fr-FR"/>
        </w:rPr>
      </w:pPr>
    </w:p>
    <w:p w14:paraId="3FF3570C" w14:textId="77777777" w:rsidR="001C7D86" w:rsidRPr="009C33C4" w:rsidRDefault="001C7D86" w:rsidP="001C7D86">
      <w:pPr>
        <w:spacing w:after="0"/>
        <w:rPr>
          <w:sz w:val="24"/>
          <w:szCs w:val="24"/>
          <w:lang w:val="fr-FR"/>
        </w:rPr>
      </w:pPr>
    </w:p>
    <w:p w14:paraId="62803142" w14:textId="77777777" w:rsidR="001C7D86" w:rsidRPr="009C33C4" w:rsidRDefault="001C7D86" w:rsidP="001C7D86">
      <w:pPr>
        <w:spacing w:after="0"/>
        <w:rPr>
          <w:sz w:val="24"/>
          <w:szCs w:val="24"/>
          <w:lang w:val="fr-FR"/>
        </w:rPr>
      </w:pPr>
    </w:p>
    <w:p w14:paraId="5E7DEC82" w14:textId="77777777" w:rsidR="001C7D86" w:rsidRPr="009C33C4" w:rsidRDefault="001C7D86" w:rsidP="001C7D86">
      <w:pPr>
        <w:spacing w:after="0"/>
        <w:rPr>
          <w:sz w:val="24"/>
          <w:szCs w:val="24"/>
          <w:lang w:val="fr-FR"/>
        </w:rPr>
      </w:pPr>
    </w:p>
    <w:p w14:paraId="7F610104" w14:textId="77777777" w:rsidR="001C7D86" w:rsidRPr="009C33C4" w:rsidRDefault="001C7D86" w:rsidP="001C7D86">
      <w:pPr>
        <w:spacing w:after="0"/>
        <w:rPr>
          <w:sz w:val="24"/>
          <w:szCs w:val="24"/>
          <w:lang w:val="fr-FR"/>
        </w:rPr>
      </w:pPr>
    </w:p>
    <w:p w14:paraId="52B0A86B" w14:textId="77777777" w:rsidR="001C7D86" w:rsidRPr="009C33C4" w:rsidRDefault="001C7D86" w:rsidP="001C7D86">
      <w:pPr>
        <w:spacing w:after="0"/>
        <w:rPr>
          <w:sz w:val="24"/>
          <w:szCs w:val="24"/>
          <w:lang w:val="fr-FR"/>
        </w:rPr>
      </w:pPr>
    </w:p>
    <w:p w14:paraId="6DFF8485" w14:textId="77777777" w:rsidR="001C7D86" w:rsidRPr="009C33C4" w:rsidRDefault="001C7D86" w:rsidP="001C7D86">
      <w:pPr>
        <w:spacing w:after="0"/>
        <w:rPr>
          <w:sz w:val="24"/>
          <w:szCs w:val="24"/>
          <w:lang w:val="fr-FR"/>
        </w:rPr>
      </w:pPr>
    </w:p>
    <w:p w14:paraId="56F10079" w14:textId="77777777" w:rsidR="001C7D86" w:rsidRPr="009C33C4" w:rsidRDefault="001C7D86" w:rsidP="001C7D86">
      <w:pPr>
        <w:spacing w:after="0"/>
        <w:rPr>
          <w:sz w:val="24"/>
          <w:szCs w:val="24"/>
          <w:lang w:val="fr-FR"/>
        </w:rPr>
      </w:pPr>
    </w:p>
    <w:p w14:paraId="4273E9EA" w14:textId="77777777" w:rsidR="001C7D86" w:rsidRPr="009C33C4" w:rsidRDefault="001C7D86" w:rsidP="001C7D86">
      <w:pPr>
        <w:spacing w:after="0"/>
        <w:rPr>
          <w:sz w:val="24"/>
          <w:szCs w:val="24"/>
          <w:lang w:val="fr-FR"/>
        </w:rPr>
      </w:pPr>
    </w:p>
    <w:p w14:paraId="16F334C1" w14:textId="77777777" w:rsidR="009C33C4" w:rsidRPr="009C33C4" w:rsidRDefault="009C33C4" w:rsidP="001C7D86">
      <w:pPr>
        <w:spacing w:after="0"/>
        <w:rPr>
          <w:sz w:val="24"/>
          <w:szCs w:val="24"/>
          <w:lang w:val="fr-FR"/>
        </w:rPr>
      </w:pPr>
    </w:p>
    <w:p w14:paraId="06A1191B" w14:textId="77777777" w:rsidR="009C33C4" w:rsidRPr="009C33C4" w:rsidRDefault="009C33C4" w:rsidP="001C7D86">
      <w:pPr>
        <w:spacing w:after="0"/>
        <w:rPr>
          <w:sz w:val="24"/>
          <w:szCs w:val="24"/>
          <w:lang w:val="fr-FR"/>
        </w:rPr>
      </w:pPr>
    </w:p>
    <w:p w14:paraId="39758F4D" w14:textId="77777777" w:rsidR="009C33C4" w:rsidRPr="009C33C4" w:rsidRDefault="009C33C4" w:rsidP="001C7D86">
      <w:pPr>
        <w:spacing w:after="0"/>
        <w:rPr>
          <w:sz w:val="24"/>
          <w:szCs w:val="24"/>
          <w:lang w:val="fr-FR"/>
        </w:rPr>
      </w:pPr>
    </w:p>
    <w:p w14:paraId="2A77BCCA" w14:textId="77777777" w:rsidR="009C33C4" w:rsidRPr="009C33C4" w:rsidRDefault="009C33C4" w:rsidP="001C7D86">
      <w:pPr>
        <w:spacing w:after="0"/>
        <w:rPr>
          <w:sz w:val="24"/>
          <w:szCs w:val="24"/>
          <w:lang w:val="fr-FR"/>
        </w:rPr>
      </w:pPr>
    </w:p>
    <w:p w14:paraId="2A2E02D1" w14:textId="77777777" w:rsidR="005825FA" w:rsidRPr="009C33C4" w:rsidRDefault="008B4B74">
      <w:pPr>
        <w:pStyle w:val="Titre1"/>
        <w:rPr>
          <w:sz w:val="32"/>
          <w:szCs w:val="32"/>
          <w:lang w:val="fr-FR"/>
        </w:rPr>
      </w:pPr>
      <w:r w:rsidRPr="009C33C4">
        <w:rPr>
          <w:sz w:val="32"/>
          <w:szCs w:val="32"/>
          <w:lang w:val="fr-FR"/>
        </w:rPr>
        <w:lastRenderedPageBreak/>
        <w:t>6. Lancer le projet avec Docker</w:t>
      </w:r>
    </w:p>
    <w:p w14:paraId="422EC685" w14:textId="45A205EC" w:rsidR="005825FA" w:rsidRPr="009C33C4" w:rsidRDefault="008B4B74" w:rsidP="001C7D86">
      <w:pPr>
        <w:spacing w:after="0"/>
        <w:rPr>
          <w:sz w:val="24"/>
          <w:szCs w:val="24"/>
          <w:lang w:val="fr-FR"/>
        </w:rPr>
      </w:pPr>
      <w:r w:rsidRPr="009C33C4">
        <w:rPr>
          <w:sz w:val="24"/>
          <w:szCs w:val="24"/>
          <w:lang w:val="fr-FR"/>
        </w:rPr>
        <w:t>1. Assurez-vous que Docker est en cours d'exécution.</w:t>
      </w:r>
      <w:r w:rsidRPr="009C33C4">
        <w:rPr>
          <w:sz w:val="24"/>
          <w:szCs w:val="24"/>
          <w:lang w:val="fr-FR"/>
        </w:rPr>
        <w:br/>
        <w:t>2. Depuis le terminal WSL, accédez au répertoire de votre projet Next.js.</w:t>
      </w:r>
      <w:r w:rsidRPr="009C33C4">
        <w:rPr>
          <w:sz w:val="24"/>
          <w:szCs w:val="24"/>
          <w:lang w:val="fr-FR"/>
        </w:rPr>
        <w:br/>
        <w:t>3. Construisez l'image Docker :</w:t>
      </w:r>
      <w:r w:rsidR="001C7D86" w:rsidRPr="009C33C4">
        <w:rPr>
          <w:sz w:val="24"/>
          <w:szCs w:val="24"/>
          <w:lang w:val="fr-FR"/>
        </w:rPr>
        <w:t xml:space="preserve"> </w:t>
      </w:r>
      <w:r w:rsidR="001C7D86" w:rsidRPr="001C7D86">
        <w:rPr>
          <w:color w:val="FFFFFF" w:themeColor="background1"/>
          <w:sz w:val="24"/>
          <w:szCs w:val="24"/>
          <w:highlight w:val="black"/>
          <w:lang w:val="fr-FR"/>
        </w:rPr>
        <w:t>docker compose -f docker-</w:t>
      </w:r>
      <w:proofErr w:type="spellStart"/>
      <w:r w:rsidR="001C7D86" w:rsidRPr="001C7D86">
        <w:rPr>
          <w:color w:val="FFFFFF" w:themeColor="background1"/>
          <w:sz w:val="24"/>
          <w:szCs w:val="24"/>
          <w:highlight w:val="black"/>
          <w:lang w:val="fr-FR"/>
        </w:rPr>
        <w:t>compose.dev.yml</w:t>
      </w:r>
      <w:proofErr w:type="spellEnd"/>
      <w:r w:rsidR="001C7D86" w:rsidRPr="001C7D86">
        <w:rPr>
          <w:color w:val="FFFFFF" w:themeColor="background1"/>
          <w:sz w:val="24"/>
          <w:szCs w:val="24"/>
          <w:highlight w:val="black"/>
          <w:lang w:val="fr-FR"/>
        </w:rPr>
        <w:t xml:space="preserve"> </w:t>
      </w:r>
      <w:proofErr w:type="spellStart"/>
      <w:r w:rsidR="001C7D86" w:rsidRPr="001C7D86">
        <w:rPr>
          <w:color w:val="FFFFFF" w:themeColor="background1"/>
          <w:sz w:val="24"/>
          <w:szCs w:val="24"/>
          <w:highlight w:val="black"/>
          <w:lang w:val="fr-FR"/>
        </w:rPr>
        <w:t>build</w:t>
      </w:r>
      <w:proofErr w:type="spellEnd"/>
      <w:r w:rsidRPr="009C33C4">
        <w:rPr>
          <w:sz w:val="24"/>
          <w:szCs w:val="24"/>
          <w:lang w:val="fr-FR"/>
        </w:rPr>
        <w:br/>
        <w:t>4. Lancez le conteneur Docker :</w:t>
      </w:r>
      <w:r w:rsidR="001C7D86" w:rsidRPr="009C33C4">
        <w:rPr>
          <w:sz w:val="24"/>
          <w:szCs w:val="24"/>
          <w:lang w:val="fr-FR"/>
        </w:rPr>
        <w:t xml:space="preserve"> </w:t>
      </w:r>
      <w:r w:rsidR="001C7D86" w:rsidRPr="001C7D86">
        <w:rPr>
          <w:color w:val="FFFFFF" w:themeColor="background1"/>
          <w:sz w:val="24"/>
          <w:szCs w:val="24"/>
          <w:highlight w:val="black"/>
        </w:rPr>
        <w:t>docker compose -f docker-</w:t>
      </w:r>
      <w:proofErr w:type="spellStart"/>
      <w:r w:rsidR="001C7D86" w:rsidRPr="001C7D86">
        <w:rPr>
          <w:color w:val="FFFFFF" w:themeColor="background1"/>
          <w:sz w:val="24"/>
          <w:szCs w:val="24"/>
          <w:highlight w:val="black"/>
        </w:rPr>
        <w:t>compose.dev.yml</w:t>
      </w:r>
      <w:proofErr w:type="spellEnd"/>
      <w:r w:rsidR="001C7D86" w:rsidRPr="001C7D86">
        <w:rPr>
          <w:color w:val="FFFFFF" w:themeColor="background1"/>
          <w:sz w:val="24"/>
          <w:szCs w:val="24"/>
          <w:highlight w:val="black"/>
        </w:rPr>
        <w:t xml:space="preserve"> up</w:t>
      </w:r>
      <w:r w:rsidRPr="009C33C4">
        <w:rPr>
          <w:sz w:val="24"/>
          <w:szCs w:val="24"/>
          <w:lang w:val="fr-FR"/>
        </w:rPr>
        <w:br/>
        <w:t>5. Ouvrez votre navigateur et accédez à http://localhost:3000 pour voir votre projet Next.js en cours d'exécution.</w:t>
      </w:r>
    </w:p>
    <w:p w14:paraId="2A920BBD" w14:textId="77777777" w:rsidR="009C33C4" w:rsidRPr="009C33C4" w:rsidRDefault="009C33C4" w:rsidP="001C7D86">
      <w:pPr>
        <w:spacing w:after="0"/>
        <w:rPr>
          <w:sz w:val="24"/>
          <w:szCs w:val="24"/>
          <w:lang w:val="fr-FR"/>
        </w:rPr>
      </w:pPr>
    </w:p>
    <w:p w14:paraId="052DCFCD" w14:textId="4989AD7C" w:rsidR="009C33C4" w:rsidRPr="009C33C4" w:rsidRDefault="009C33C4" w:rsidP="001C7D86">
      <w:pPr>
        <w:spacing w:after="0"/>
        <w:rPr>
          <w:sz w:val="24"/>
          <w:szCs w:val="24"/>
          <w:lang w:val="fr-FR"/>
        </w:rPr>
      </w:pPr>
      <w:r w:rsidRPr="009C33C4">
        <w:rPr>
          <w:noProof/>
          <w:sz w:val="24"/>
          <w:szCs w:val="24"/>
        </w:rPr>
        <w:drawing>
          <wp:inline distT="0" distB="0" distL="0" distR="0" wp14:anchorId="41D148DC" wp14:editId="27BD8041">
            <wp:extent cx="5486400" cy="1552486"/>
            <wp:effectExtent l="0" t="0" r="0" b="0"/>
            <wp:docPr id="99705698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56987" name="Image 1" descr="Une image contenant texte, capture d’écran, logiciel&#10;&#10;Description générée automatiquement"/>
                    <pic:cNvPicPr/>
                  </pic:nvPicPr>
                  <pic:blipFill>
                    <a:blip r:embed="rId12"/>
                    <a:stretch>
                      <a:fillRect/>
                    </a:stretch>
                  </pic:blipFill>
                  <pic:spPr>
                    <a:xfrm>
                      <a:off x="0" y="0"/>
                      <a:ext cx="5486400" cy="1552486"/>
                    </a:xfrm>
                    <a:prstGeom prst="rect">
                      <a:avLst/>
                    </a:prstGeom>
                  </pic:spPr>
                </pic:pic>
              </a:graphicData>
            </a:graphic>
          </wp:inline>
        </w:drawing>
      </w:r>
    </w:p>
    <w:sectPr w:rsidR="009C33C4" w:rsidRPr="009C33C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332A1C0F"/>
    <w:multiLevelType w:val="multilevel"/>
    <w:tmpl w:val="D7B0345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B547F4"/>
    <w:multiLevelType w:val="multilevel"/>
    <w:tmpl w:val="A1860E2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570014"/>
    <w:multiLevelType w:val="multilevel"/>
    <w:tmpl w:val="77662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5849348">
    <w:abstractNumId w:val="8"/>
  </w:num>
  <w:num w:numId="2" w16cid:durableId="1762870769">
    <w:abstractNumId w:val="6"/>
  </w:num>
  <w:num w:numId="3" w16cid:durableId="229584305">
    <w:abstractNumId w:val="5"/>
  </w:num>
  <w:num w:numId="4" w16cid:durableId="391465065">
    <w:abstractNumId w:val="4"/>
  </w:num>
  <w:num w:numId="5" w16cid:durableId="809175444">
    <w:abstractNumId w:val="7"/>
  </w:num>
  <w:num w:numId="6" w16cid:durableId="1504971207">
    <w:abstractNumId w:val="3"/>
  </w:num>
  <w:num w:numId="7" w16cid:durableId="1853765103">
    <w:abstractNumId w:val="2"/>
  </w:num>
  <w:num w:numId="8" w16cid:durableId="698163858">
    <w:abstractNumId w:val="1"/>
  </w:num>
  <w:num w:numId="9" w16cid:durableId="1727871778">
    <w:abstractNumId w:val="0"/>
  </w:num>
  <w:num w:numId="10" w16cid:durableId="922296253">
    <w:abstractNumId w:val="11"/>
  </w:num>
  <w:num w:numId="11" w16cid:durableId="411853433">
    <w:abstractNumId w:val="10"/>
  </w:num>
  <w:num w:numId="12" w16cid:durableId="5595609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6455"/>
    <w:rsid w:val="0006063C"/>
    <w:rsid w:val="0015074B"/>
    <w:rsid w:val="001C7D86"/>
    <w:rsid w:val="0029639D"/>
    <w:rsid w:val="00326F90"/>
    <w:rsid w:val="005825FA"/>
    <w:rsid w:val="008B4B74"/>
    <w:rsid w:val="009C33C4"/>
    <w:rsid w:val="00A1010E"/>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D633DF"/>
  <w14:defaultImageDpi w14:val="300"/>
  <w15:docId w15:val="{6680C364-6EA4-4817-9D84-71B499C6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D86"/>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B3186D"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E32D91"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E32D91"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E32D91"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771048"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771048"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E32D91"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B3186D"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E32D91"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E32D91" w:themeColor="accent1"/>
    </w:rPr>
  </w:style>
  <w:style w:type="paragraph" w:styleId="Titre">
    <w:name w:val="Title"/>
    <w:basedOn w:val="Normal"/>
    <w:next w:val="Normal"/>
    <w:link w:val="TitreCar"/>
    <w:uiPriority w:val="10"/>
    <w:qFormat/>
    <w:rsid w:val="00FC693F"/>
    <w:pPr>
      <w:pBdr>
        <w:bottom w:val="single" w:sz="8" w:space="4" w:color="E32D91" w:themeColor="accent1"/>
      </w:pBdr>
      <w:spacing w:after="300" w:line="240" w:lineRule="auto"/>
      <w:contextualSpacing/>
    </w:pPr>
    <w:rPr>
      <w:rFonts w:asciiTheme="majorHAnsi" w:eastAsiaTheme="majorEastAsia" w:hAnsiTheme="majorHAnsi" w:cstheme="majorBidi"/>
      <w:color w:val="33333C"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33333C"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E32D91"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E32D91"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E32D91"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771048"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771048"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E32D91"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E32D91"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E32D91" w:themeColor="accent1"/>
      </w:pBdr>
      <w:spacing w:before="200" w:after="280"/>
      <w:ind w:left="936" w:right="936"/>
    </w:pPr>
    <w:rPr>
      <w:b/>
      <w:bCs/>
      <w:i/>
      <w:iCs/>
      <w:color w:val="E32D91" w:themeColor="accent1"/>
    </w:rPr>
  </w:style>
  <w:style w:type="character" w:customStyle="1" w:styleId="CitationintenseCar">
    <w:name w:val="Citation intense Car"/>
    <w:basedOn w:val="Policepardfaut"/>
    <w:link w:val="Citationintense"/>
    <w:uiPriority w:val="30"/>
    <w:rsid w:val="00FC693F"/>
    <w:rPr>
      <w:b/>
      <w:bCs/>
      <w:i/>
      <w:iCs/>
      <w:color w:val="E32D91"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E32D91" w:themeColor="accent1"/>
    </w:rPr>
  </w:style>
  <w:style w:type="character" w:styleId="Rfrencelgre">
    <w:name w:val="Subtle Reference"/>
    <w:basedOn w:val="Policepardfaut"/>
    <w:uiPriority w:val="31"/>
    <w:qFormat/>
    <w:rsid w:val="00FC693F"/>
    <w:rPr>
      <w:smallCaps/>
      <w:color w:val="C830CC" w:themeColor="accent2"/>
      <w:u w:val="single"/>
    </w:rPr>
  </w:style>
  <w:style w:type="character" w:styleId="Rfrenceintense">
    <w:name w:val="Intense Reference"/>
    <w:basedOn w:val="Policepardfaut"/>
    <w:uiPriority w:val="32"/>
    <w:qFormat/>
    <w:rsid w:val="00FC693F"/>
    <w:rPr>
      <w:b/>
      <w:bCs/>
      <w:smallCaps/>
      <w:color w:val="C830CC"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B3186D" w:themeColor="accent1" w:themeShade="BF"/>
    </w:rPr>
    <w:tblPr>
      <w:tblStyleRowBandSize w:val="1"/>
      <w:tblStyleColBandSize w:val="1"/>
      <w:tblBorders>
        <w:top w:val="single" w:sz="8" w:space="0" w:color="E32D91" w:themeColor="accent1"/>
        <w:bottom w:val="single" w:sz="8" w:space="0" w:color="E32D91" w:themeColor="accent1"/>
      </w:tblBorders>
    </w:tblPr>
    <w:tblStylePr w:type="fir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la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left w:val="nil"/>
          <w:right w:val="nil"/>
          <w:insideH w:val="nil"/>
          <w:insideV w:val="nil"/>
        </w:tcBorders>
        <w:shd w:val="clear" w:color="auto" w:fill="F8CAE3" w:themeFill="accent1" w:themeFillTint="3F"/>
      </w:tcPr>
    </w:tblStylePr>
  </w:style>
  <w:style w:type="table" w:styleId="Trameclaire-Accent2">
    <w:name w:val="Light Shading Accent 2"/>
    <w:basedOn w:val="TableauNormal"/>
    <w:uiPriority w:val="60"/>
    <w:rsid w:val="00FC693F"/>
    <w:pPr>
      <w:spacing w:after="0" w:line="240" w:lineRule="auto"/>
    </w:pPr>
    <w:rPr>
      <w:color w:val="952498" w:themeColor="accent2" w:themeShade="BF"/>
    </w:rPr>
    <w:tblPr>
      <w:tblStyleRowBandSize w:val="1"/>
      <w:tblStyleColBandSize w:val="1"/>
      <w:tblBorders>
        <w:top w:val="single" w:sz="8" w:space="0" w:color="C830CC" w:themeColor="accent2"/>
        <w:bottom w:val="single" w:sz="8" w:space="0" w:color="C830CC" w:themeColor="accent2"/>
      </w:tblBorders>
    </w:tblPr>
    <w:tblStylePr w:type="firstRow">
      <w:pPr>
        <w:spacing w:before="0" w:after="0" w:line="240" w:lineRule="auto"/>
      </w:pPr>
      <w:rPr>
        <w:b/>
        <w:bCs/>
      </w:rPr>
      <w:tblPr/>
      <w:tcPr>
        <w:tcBorders>
          <w:top w:val="single" w:sz="8" w:space="0" w:color="C830CC" w:themeColor="accent2"/>
          <w:left w:val="nil"/>
          <w:bottom w:val="single" w:sz="8" w:space="0" w:color="C830CC" w:themeColor="accent2"/>
          <w:right w:val="nil"/>
          <w:insideH w:val="nil"/>
          <w:insideV w:val="nil"/>
        </w:tcBorders>
      </w:tcPr>
    </w:tblStylePr>
    <w:tblStylePr w:type="lastRow">
      <w:pPr>
        <w:spacing w:before="0" w:after="0" w:line="240" w:lineRule="auto"/>
      </w:pPr>
      <w:rPr>
        <w:b/>
        <w:bCs/>
      </w:rPr>
      <w:tblPr/>
      <w:tcPr>
        <w:tcBorders>
          <w:top w:val="single" w:sz="8" w:space="0" w:color="C830CC" w:themeColor="accent2"/>
          <w:left w:val="nil"/>
          <w:bottom w:val="single" w:sz="8" w:space="0" w:color="C830C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BF2" w:themeFill="accent2" w:themeFillTint="3F"/>
      </w:tcPr>
    </w:tblStylePr>
    <w:tblStylePr w:type="band1Horz">
      <w:tblPr/>
      <w:tcPr>
        <w:tcBorders>
          <w:left w:val="nil"/>
          <w:right w:val="nil"/>
          <w:insideH w:val="nil"/>
          <w:insideV w:val="nil"/>
        </w:tcBorders>
        <w:shd w:val="clear" w:color="auto" w:fill="F1CBF2" w:themeFill="accent2" w:themeFillTint="3F"/>
      </w:tcPr>
    </w:tblStylePr>
  </w:style>
  <w:style w:type="table" w:styleId="Trameclaire-Accent3">
    <w:name w:val="Light Shading Accent 3"/>
    <w:basedOn w:val="TableauNormal"/>
    <w:uiPriority w:val="60"/>
    <w:rsid w:val="00FC693F"/>
    <w:pPr>
      <w:spacing w:after="0" w:line="240" w:lineRule="auto"/>
    </w:pPr>
    <w:rPr>
      <w:color w:val="2581BA" w:themeColor="accent3" w:themeShade="BF"/>
    </w:rPr>
    <w:tblPr>
      <w:tblStyleRowBandSize w:val="1"/>
      <w:tblStyleColBandSize w:val="1"/>
      <w:tblBorders>
        <w:top w:val="single" w:sz="8" w:space="0" w:color="4EA6DC" w:themeColor="accent3"/>
        <w:bottom w:val="single" w:sz="8" w:space="0" w:color="4EA6DC" w:themeColor="accent3"/>
      </w:tblBorders>
    </w:tblPr>
    <w:tblStylePr w:type="firstRow">
      <w:pPr>
        <w:spacing w:before="0" w:after="0" w:line="240" w:lineRule="auto"/>
      </w:pPr>
      <w:rPr>
        <w:b/>
        <w:bCs/>
      </w:rPr>
      <w:tblPr/>
      <w:tcPr>
        <w:tcBorders>
          <w:top w:val="single" w:sz="8" w:space="0" w:color="4EA6DC" w:themeColor="accent3"/>
          <w:left w:val="nil"/>
          <w:bottom w:val="single" w:sz="8" w:space="0" w:color="4EA6DC" w:themeColor="accent3"/>
          <w:right w:val="nil"/>
          <w:insideH w:val="nil"/>
          <w:insideV w:val="nil"/>
        </w:tcBorders>
      </w:tcPr>
    </w:tblStylePr>
    <w:tblStylePr w:type="lastRow">
      <w:pPr>
        <w:spacing w:before="0" w:after="0" w:line="240" w:lineRule="auto"/>
      </w:pPr>
      <w:rPr>
        <w:b/>
        <w:bCs/>
      </w:rPr>
      <w:tblPr/>
      <w:tcPr>
        <w:tcBorders>
          <w:top w:val="single" w:sz="8" w:space="0" w:color="4EA6DC" w:themeColor="accent3"/>
          <w:left w:val="nil"/>
          <w:bottom w:val="single" w:sz="8" w:space="0" w:color="4EA6D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8F6" w:themeFill="accent3" w:themeFillTint="3F"/>
      </w:tcPr>
    </w:tblStylePr>
    <w:tblStylePr w:type="band1Horz">
      <w:tblPr/>
      <w:tcPr>
        <w:tcBorders>
          <w:left w:val="nil"/>
          <w:right w:val="nil"/>
          <w:insideH w:val="nil"/>
          <w:insideV w:val="nil"/>
        </w:tcBorders>
        <w:shd w:val="clear" w:color="auto" w:fill="D3E8F6" w:themeFill="accent3" w:themeFillTint="3F"/>
      </w:tcPr>
    </w:tblStylePr>
  </w:style>
  <w:style w:type="table" w:styleId="Trameclaire-Accent4">
    <w:name w:val="Light Shading Accent 4"/>
    <w:basedOn w:val="TableauNormal"/>
    <w:uiPriority w:val="60"/>
    <w:rsid w:val="00FC693F"/>
    <w:pPr>
      <w:spacing w:after="0" w:line="240" w:lineRule="auto"/>
    </w:pPr>
    <w:rPr>
      <w:color w:val="1A4BC7" w:themeColor="accent4" w:themeShade="BF"/>
    </w:rPr>
    <w:tblPr>
      <w:tblStyleRowBandSize w:val="1"/>
      <w:tblStyleColBandSize w:val="1"/>
      <w:tblBorders>
        <w:top w:val="single" w:sz="8" w:space="0" w:color="4775E7" w:themeColor="accent4"/>
        <w:bottom w:val="single" w:sz="8" w:space="0" w:color="4775E7" w:themeColor="accent4"/>
      </w:tblBorders>
    </w:tblPr>
    <w:tblStylePr w:type="firstRow">
      <w:pPr>
        <w:spacing w:before="0" w:after="0" w:line="240" w:lineRule="auto"/>
      </w:pPr>
      <w:rPr>
        <w:b/>
        <w:bCs/>
      </w:rPr>
      <w:tblPr/>
      <w:tcPr>
        <w:tcBorders>
          <w:top w:val="single" w:sz="8" w:space="0" w:color="4775E7" w:themeColor="accent4"/>
          <w:left w:val="nil"/>
          <w:bottom w:val="single" w:sz="8" w:space="0" w:color="4775E7" w:themeColor="accent4"/>
          <w:right w:val="nil"/>
          <w:insideH w:val="nil"/>
          <w:insideV w:val="nil"/>
        </w:tcBorders>
      </w:tcPr>
    </w:tblStylePr>
    <w:tblStylePr w:type="lastRow">
      <w:pPr>
        <w:spacing w:before="0" w:after="0" w:line="240" w:lineRule="auto"/>
      </w:pPr>
      <w:rPr>
        <w:b/>
        <w:bCs/>
      </w:rPr>
      <w:tblPr/>
      <w:tcPr>
        <w:tcBorders>
          <w:top w:val="single" w:sz="8" w:space="0" w:color="4775E7" w:themeColor="accent4"/>
          <w:left w:val="nil"/>
          <w:bottom w:val="single" w:sz="8" w:space="0" w:color="4775E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CF9" w:themeFill="accent4" w:themeFillTint="3F"/>
      </w:tcPr>
    </w:tblStylePr>
    <w:tblStylePr w:type="band1Horz">
      <w:tblPr/>
      <w:tcPr>
        <w:tcBorders>
          <w:left w:val="nil"/>
          <w:right w:val="nil"/>
          <w:insideH w:val="nil"/>
          <w:insideV w:val="nil"/>
        </w:tcBorders>
        <w:shd w:val="clear" w:color="auto" w:fill="D1DCF9" w:themeFill="accent4" w:themeFillTint="3F"/>
      </w:tcPr>
    </w:tblStylePr>
  </w:style>
  <w:style w:type="table" w:styleId="Trameclaire-Accent5">
    <w:name w:val="Light Shading Accent 5"/>
    <w:basedOn w:val="TableauNormal"/>
    <w:uiPriority w:val="60"/>
    <w:rsid w:val="00FC693F"/>
    <w:pPr>
      <w:spacing w:after="0" w:line="240" w:lineRule="auto"/>
    </w:pPr>
    <w:rPr>
      <w:color w:val="4F2CD0" w:themeColor="accent5" w:themeShade="BF"/>
    </w:rPr>
    <w:tblPr>
      <w:tblStyleRowBandSize w:val="1"/>
      <w:tblStyleColBandSize w:val="1"/>
      <w:tblBorders>
        <w:top w:val="single" w:sz="8" w:space="0" w:color="8971E1" w:themeColor="accent5"/>
        <w:bottom w:val="single" w:sz="8" w:space="0" w:color="8971E1" w:themeColor="accent5"/>
      </w:tblBorders>
    </w:tblPr>
    <w:tblStylePr w:type="firstRow">
      <w:pPr>
        <w:spacing w:before="0" w:after="0" w:line="240" w:lineRule="auto"/>
      </w:pPr>
      <w:rPr>
        <w:b/>
        <w:bCs/>
      </w:rPr>
      <w:tblPr/>
      <w:tcPr>
        <w:tcBorders>
          <w:top w:val="single" w:sz="8" w:space="0" w:color="8971E1" w:themeColor="accent5"/>
          <w:left w:val="nil"/>
          <w:bottom w:val="single" w:sz="8" w:space="0" w:color="8971E1" w:themeColor="accent5"/>
          <w:right w:val="nil"/>
          <w:insideH w:val="nil"/>
          <w:insideV w:val="nil"/>
        </w:tcBorders>
      </w:tcPr>
    </w:tblStylePr>
    <w:tblStylePr w:type="lastRow">
      <w:pPr>
        <w:spacing w:before="0" w:after="0" w:line="240" w:lineRule="auto"/>
      </w:pPr>
      <w:rPr>
        <w:b/>
        <w:bCs/>
      </w:rPr>
      <w:tblPr/>
      <w:tcPr>
        <w:tcBorders>
          <w:top w:val="single" w:sz="8" w:space="0" w:color="8971E1" w:themeColor="accent5"/>
          <w:left w:val="nil"/>
          <w:bottom w:val="single" w:sz="8" w:space="0" w:color="8971E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DBF7" w:themeFill="accent5" w:themeFillTint="3F"/>
      </w:tcPr>
    </w:tblStylePr>
    <w:tblStylePr w:type="band1Horz">
      <w:tblPr/>
      <w:tcPr>
        <w:tcBorders>
          <w:left w:val="nil"/>
          <w:right w:val="nil"/>
          <w:insideH w:val="nil"/>
          <w:insideV w:val="nil"/>
        </w:tcBorders>
        <w:shd w:val="clear" w:color="auto" w:fill="E1DBF7" w:themeFill="accent5" w:themeFillTint="3F"/>
      </w:tcPr>
    </w:tblStylePr>
  </w:style>
  <w:style w:type="table" w:styleId="Trameclaire-Accent6">
    <w:name w:val="Light Shading Accent 6"/>
    <w:basedOn w:val="TableauNormal"/>
    <w:uiPriority w:val="60"/>
    <w:rsid w:val="00FC693F"/>
    <w:pPr>
      <w:spacing w:after="0" w:line="240" w:lineRule="auto"/>
    </w:pPr>
    <w:rPr>
      <w:color w:val="AD2750" w:themeColor="accent6" w:themeShade="BF"/>
    </w:rPr>
    <w:tblPr>
      <w:tblStyleRowBandSize w:val="1"/>
      <w:tblStyleColBandSize w:val="1"/>
      <w:tblBorders>
        <w:top w:val="single" w:sz="8" w:space="0" w:color="D54773" w:themeColor="accent6"/>
        <w:bottom w:val="single" w:sz="8" w:space="0" w:color="D54773" w:themeColor="accent6"/>
      </w:tblBorders>
    </w:tblPr>
    <w:tblStylePr w:type="fir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la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left w:val="nil"/>
          <w:right w:val="nil"/>
          <w:insideH w:val="nil"/>
          <w:insideV w:val="nil"/>
        </w:tcBorders>
        <w:shd w:val="clear" w:color="auto" w:fill="F4D1DC"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pPr>
        <w:spacing w:before="0" w:after="0" w:line="240" w:lineRule="auto"/>
      </w:pPr>
      <w:rPr>
        <w:b/>
        <w:bCs/>
        <w:color w:val="FFFFFF" w:themeColor="background1"/>
      </w:rPr>
      <w:tblPr/>
      <w:tcPr>
        <w:shd w:val="clear" w:color="auto" w:fill="E32D91" w:themeFill="accent1"/>
      </w:tcPr>
    </w:tblStylePr>
    <w:tblStylePr w:type="lastRow">
      <w:pPr>
        <w:spacing w:before="0" w:after="0" w:line="240" w:lineRule="auto"/>
      </w:pPr>
      <w:rPr>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tcBorders>
      </w:tcPr>
    </w:tblStylePr>
    <w:tblStylePr w:type="firstCol">
      <w:rPr>
        <w:b/>
        <w:bCs/>
      </w:rPr>
    </w:tblStylePr>
    <w:tblStylePr w:type="lastCol">
      <w:rPr>
        <w:b/>
        <w:bCs/>
      </w:r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830CC" w:themeColor="accent2"/>
        <w:left w:val="single" w:sz="8" w:space="0" w:color="C830CC" w:themeColor="accent2"/>
        <w:bottom w:val="single" w:sz="8" w:space="0" w:color="C830CC" w:themeColor="accent2"/>
        <w:right w:val="single" w:sz="8" w:space="0" w:color="C830CC" w:themeColor="accent2"/>
      </w:tblBorders>
    </w:tblPr>
    <w:tblStylePr w:type="firstRow">
      <w:pPr>
        <w:spacing w:before="0" w:after="0" w:line="240" w:lineRule="auto"/>
      </w:pPr>
      <w:rPr>
        <w:b/>
        <w:bCs/>
        <w:color w:val="FFFFFF" w:themeColor="background1"/>
      </w:rPr>
      <w:tblPr/>
      <w:tcPr>
        <w:shd w:val="clear" w:color="auto" w:fill="C830CC" w:themeFill="accent2"/>
      </w:tcPr>
    </w:tblStylePr>
    <w:tblStylePr w:type="lastRow">
      <w:pPr>
        <w:spacing w:before="0" w:after="0" w:line="240" w:lineRule="auto"/>
      </w:pPr>
      <w:rPr>
        <w:b/>
        <w:bCs/>
      </w:rPr>
      <w:tblPr/>
      <w:tcPr>
        <w:tcBorders>
          <w:top w:val="double" w:sz="6" w:space="0" w:color="C830CC" w:themeColor="accent2"/>
          <w:left w:val="single" w:sz="8" w:space="0" w:color="C830CC" w:themeColor="accent2"/>
          <w:bottom w:val="single" w:sz="8" w:space="0" w:color="C830CC" w:themeColor="accent2"/>
          <w:right w:val="single" w:sz="8" w:space="0" w:color="C830CC" w:themeColor="accent2"/>
        </w:tcBorders>
      </w:tcPr>
    </w:tblStylePr>
    <w:tblStylePr w:type="firstCol">
      <w:rPr>
        <w:b/>
        <w:bCs/>
      </w:rPr>
    </w:tblStylePr>
    <w:tblStylePr w:type="lastCol">
      <w:rPr>
        <w:b/>
        <w:bCs/>
      </w:rPr>
    </w:tblStylePr>
    <w:tblStylePr w:type="band1Vert">
      <w:tblPr/>
      <w:tcPr>
        <w:tcBorders>
          <w:top w:val="single" w:sz="8" w:space="0" w:color="C830CC" w:themeColor="accent2"/>
          <w:left w:val="single" w:sz="8" w:space="0" w:color="C830CC" w:themeColor="accent2"/>
          <w:bottom w:val="single" w:sz="8" w:space="0" w:color="C830CC" w:themeColor="accent2"/>
          <w:right w:val="single" w:sz="8" w:space="0" w:color="C830CC" w:themeColor="accent2"/>
        </w:tcBorders>
      </w:tcPr>
    </w:tblStylePr>
    <w:tblStylePr w:type="band1Horz">
      <w:tblPr/>
      <w:tcPr>
        <w:tcBorders>
          <w:top w:val="single" w:sz="8" w:space="0" w:color="C830CC" w:themeColor="accent2"/>
          <w:left w:val="single" w:sz="8" w:space="0" w:color="C830CC" w:themeColor="accent2"/>
          <w:bottom w:val="single" w:sz="8" w:space="0" w:color="C830CC" w:themeColor="accent2"/>
          <w:right w:val="single" w:sz="8" w:space="0" w:color="C830CC"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4EA6DC" w:themeColor="accent3"/>
        <w:left w:val="single" w:sz="8" w:space="0" w:color="4EA6DC" w:themeColor="accent3"/>
        <w:bottom w:val="single" w:sz="8" w:space="0" w:color="4EA6DC" w:themeColor="accent3"/>
        <w:right w:val="single" w:sz="8" w:space="0" w:color="4EA6DC" w:themeColor="accent3"/>
      </w:tblBorders>
    </w:tblPr>
    <w:tblStylePr w:type="firstRow">
      <w:pPr>
        <w:spacing w:before="0" w:after="0" w:line="240" w:lineRule="auto"/>
      </w:pPr>
      <w:rPr>
        <w:b/>
        <w:bCs/>
        <w:color w:val="FFFFFF" w:themeColor="background1"/>
      </w:rPr>
      <w:tblPr/>
      <w:tcPr>
        <w:shd w:val="clear" w:color="auto" w:fill="4EA6DC" w:themeFill="accent3"/>
      </w:tcPr>
    </w:tblStylePr>
    <w:tblStylePr w:type="lastRow">
      <w:pPr>
        <w:spacing w:before="0" w:after="0" w:line="240" w:lineRule="auto"/>
      </w:pPr>
      <w:rPr>
        <w:b/>
        <w:bCs/>
      </w:rPr>
      <w:tblPr/>
      <w:tcPr>
        <w:tcBorders>
          <w:top w:val="double" w:sz="6" w:space="0" w:color="4EA6DC" w:themeColor="accent3"/>
          <w:left w:val="single" w:sz="8" w:space="0" w:color="4EA6DC" w:themeColor="accent3"/>
          <w:bottom w:val="single" w:sz="8" w:space="0" w:color="4EA6DC" w:themeColor="accent3"/>
          <w:right w:val="single" w:sz="8" w:space="0" w:color="4EA6DC" w:themeColor="accent3"/>
        </w:tcBorders>
      </w:tcPr>
    </w:tblStylePr>
    <w:tblStylePr w:type="firstCol">
      <w:rPr>
        <w:b/>
        <w:bCs/>
      </w:rPr>
    </w:tblStylePr>
    <w:tblStylePr w:type="lastCol">
      <w:rPr>
        <w:b/>
        <w:bCs/>
      </w:rPr>
    </w:tblStylePr>
    <w:tblStylePr w:type="band1Vert">
      <w:tblPr/>
      <w:tcPr>
        <w:tcBorders>
          <w:top w:val="single" w:sz="8" w:space="0" w:color="4EA6DC" w:themeColor="accent3"/>
          <w:left w:val="single" w:sz="8" w:space="0" w:color="4EA6DC" w:themeColor="accent3"/>
          <w:bottom w:val="single" w:sz="8" w:space="0" w:color="4EA6DC" w:themeColor="accent3"/>
          <w:right w:val="single" w:sz="8" w:space="0" w:color="4EA6DC" w:themeColor="accent3"/>
        </w:tcBorders>
      </w:tcPr>
    </w:tblStylePr>
    <w:tblStylePr w:type="band1Horz">
      <w:tblPr/>
      <w:tcPr>
        <w:tcBorders>
          <w:top w:val="single" w:sz="8" w:space="0" w:color="4EA6DC" w:themeColor="accent3"/>
          <w:left w:val="single" w:sz="8" w:space="0" w:color="4EA6DC" w:themeColor="accent3"/>
          <w:bottom w:val="single" w:sz="8" w:space="0" w:color="4EA6DC" w:themeColor="accent3"/>
          <w:right w:val="single" w:sz="8" w:space="0" w:color="4EA6DC"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4775E7" w:themeColor="accent4"/>
        <w:left w:val="single" w:sz="8" w:space="0" w:color="4775E7" w:themeColor="accent4"/>
        <w:bottom w:val="single" w:sz="8" w:space="0" w:color="4775E7" w:themeColor="accent4"/>
        <w:right w:val="single" w:sz="8" w:space="0" w:color="4775E7" w:themeColor="accent4"/>
      </w:tblBorders>
    </w:tblPr>
    <w:tblStylePr w:type="firstRow">
      <w:pPr>
        <w:spacing w:before="0" w:after="0" w:line="240" w:lineRule="auto"/>
      </w:pPr>
      <w:rPr>
        <w:b/>
        <w:bCs/>
        <w:color w:val="FFFFFF" w:themeColor="background1"/>
      </w:rPr>
      <w:tblPr/>
      <w:tcPr>
        <w:shd w:val="clear" w:color="auto" w:fill="4775E7" w:themeFill="accent4"/>
      </w:tcPr>
    </w:tblStylePr>
    <w:tblStylePr w:type="lastRow">
      <w:pPr>
        <w:spacing w:before="0" w:after="0" w:line="240" w:lineRule="auto"/>
      </w:pPr>
      <w:rPr>
        <w:b/>
        <w:bCs/>
      </w:rPr>
      <w:tblPr/>
      <w:tcPr>
        <w:tcBorders>
          <w:top w:val="double" w:sz="6" w:space="0" w:color="4775E7" w:themeColor="accent4"/>
          <w:left w:val="single" w:sz="8" w:space="0" w:color="4775E7" w:themeColor="accent4"/>
          <w:bottom w:val="single" w:sz="8" w:space="0" w:color="4775E7" w:themeColor="accent4"/>
          <w:right w:val="single" w:sz="8" w:space="0" w:color="4775E7" w:themeColor="accent4"/>
        </w:tcBorders>
      </w:tcPr>
    </w:tblStylePr>
    <w:tblStylePr w:type="firstCol">
      <w:rPr>
        <w:b/>
        <w:bCs/>
      </w:rPr>
    </w:tblStylePr>
    <w:tblStylePr w:type="lastCol">
      <w:rPr>
        <w:b/>
        <w:bCs/>
      </w:rPr>
    </w:tblStylePr>
    <w:tblStylePr w:type="band1Vert">
      <w:tblPr/>
      <w:tcPr>
        <w:tcBorders>
          <w:top w:val="single" w:sz="8" w:space="0" w:color="4775E7" w:themeColor="accent4"/>
          <w:left w:val="single" w:sz="8" w:space="0" w:color="4775E7" w:themeColor="accent4"/>
          <w:bottom w:val="single" w:sz="8" w:space="0" w:color="4775E7" w:themeColor="accent4"/>
          <w:right w:val="single" w:sz="8" w:space="0" w:color="4775E7" w:themeColor="accent4"/>
        </w:tcBorders>
      </w:tcPr>
    </w:tblStylePr>
    <w:tblStylePr w:type="band1Horz">
      <w:tblPr/>
      <w:tcPr>
        <w:tcBorders>
          <w:top w:val="single" w:sz="8" w:space="0" w:color="4775E7" w:themeColor="accent4"/>
          <w:left w:val="single" w:sz="8" w:space="0" w:color="4775E7" w:themeColor="accent4"/>
          <w:bottom w:val="single" w:sz="8" w:space="0" w:color="4775E7" w:themeColor="accent4"/>
          <w:right w:val="single" w:sz="8" w:space="0" w:color="4775E7"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8971E1" w:themeColor="accent5"/>
        <w:left w:val="single" w:sz="8" w:space="0" w:color="8971E1" w:themeColor="accent5"/>
        <w:bottom w:val="single" w:sz="8" w:space="0" w:color="8971E1" w:themeColor="accent5"/>
        <w:right w:val="single" w:sz="8" w:space="0" w:color="8971E1" w:themeColor="accent5"/>
      </w:tblBorders>
    </w:tblPr>
    <w:tblStylePr w:type="firstRow">
      <w:pPr>
        <w:spacing w:before="0" w:after="0" w:line="240" w:lineRule="auto"/>
      </w:pPr>
      <w:rPr>
        <w:b/>
        <w:bCs/>
        <w:color w:val="FFFFFF" w:themeColor="background1"/>
      </w:rPr>
      <w:tblPr/>
      <w:tcPr>
        <w:shd w:val="clear" w:color="auto" w:fill="8971E1" w:themeFill="accent5"/>
      </w:tcPr>
    </w:tblStylePr>
    <w:tblStylePr w:type="lastRow">
      <w:pPr>
        <w:spacing w:before="0" w:after="0" w:line="240" w:lineRule="auto"/>
      </w:pPr>
      <w:rPr>
        <w:b/>
        <w:bCs/>
      </w:rPr>
      <w:tblPr/>
      <w:tcPr>
        <w:tcBorders>
          <w:top w:val="double" w:sz="6" w:space="0" w:color="8971E1" w:themeColor="accent5"/>
          <w:left w:val="single" w:sz="8" w:space="0" w:color="8971E1" w:themeColor="accent5"/>
          <w:bottom w:val="single" w:sz="8" w:space="0" w:color="8971E1" w:themeColor="accent5"/>
          <w:right w:val="single" w:sz="8" w:space="0" w:color="8971E1" w:themeColor="accent5"/>
        </w:tcBorders>
      </w:tcPr>
    </w:tblStylePr>
    <w:tblStylePr w:type="firstCol">
      <w:rPr>
        <w:b/>
        <w:bCs/>
      </w:rPr>
    </w:tblStylePr>
    <w:tblStylePr w:type="lastCol">
      <w:rPr>
        <w:b/>
        <w:bCs/>
      </w:rPr>
    </w:tblStylePr>
    <w:tblStylePr w:type="band1Vert">
      <w:tblPr/>
      <w:tcPr>
        <w:tcBorders>
          <w:top w:val="single" w:sz="8" w:space="0" w:color="8971E1" w:themeColor="accent5"/>
          <w:left w:val="single" w:sz="8" w:space="0" w:color="8971E1" w:themeColor="accent5"/>
          <w:bottom w:val="single" w:sz="8" w:space="0" w:color="8971E1" w:themeColor="accent5"/>
          <w:right w:val="single" w:sz="8" w:space="0" w:color="8971E1" w:themeColor="accent5"/>
        </w:tcBorders>
      </w:tcPr>
    </w:tblStylePr>
    <w:tblStylePr w:type="band1Horz">
      <w:tblPr/>
      <w:tcPr>
        <w:tcBorders>
          <w:top w:val="single" w:sz="8" w:space="0" w:color="8971E1" w:themeColor="accent5"/>
          <w:left w:val="single" w:sz="8" w:space="0" w:color="8971E1" w:themeColor="accent5"/>
          <w:bottom w:val="single" w:sz="8" w:space="0" w:color="8971E1" w:themeColor="accent5"/>
          <w:right w:val="single" w:sz="8" w:space="0" w:color="8971E1"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pPr>
        <w:spacing w:before="0" w:after="0" w:line="240" w:lineRule="auto"/>
      </w:pPr>
      <w:rPr>
        <w:b/>
        <w:bCs/>
        <w:color w:val="FFFFFF" w:themeColor="background1"/>
      </w:rPr>
      <w:tblPr/>
      <w:tcPr>
        <w:shd w:val="clear" w:color="auto" w:fill="D54773" w:themeFill="accent6"/>
      </w:tcPr>
    </w:tblStylePr>
    <w:tblStylePr w:type="lastRow">
      <w:pPr>
        <w:spacing w:before="0" w:after="0" w:line="240" w:lineRule="auto"/>
      </w:pPr>
      <w:rPr>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tcBorders>
      </w:tcPr>
    </w:tblStylePr>
    <w:tblStylePr w:type="firstCol">
      <w:rPr>
        <w:b/>
        <w:bCs/>
      </w:rPr>
    </w:tblStylePr>
    <w:tblStylePr w:type="lastCol">
      <w:rPr>
        <w:b/>
        <w:bCs/>
      </w:r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18" w:space="0" w:color="E32D91" w:themeColor="accent1"/>
          <w:right w:val="single" w:sz="8" w:space="0" w:color="E32D91" w:themeColor="accent1"/>
          <w:insideH w:val="nil"/>
          <w:insideV w:val="single" w:sz="8" w:space="0" w:color="E32D9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insideH w:val="nil"/>
          <w:insideV w:val="single" w:sz="8" w:space="0" w:color="E32D9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shd w:val="clear" w:color="auto" w:fill="F8CAE3" w:themeFill="accent1" w:themeFillTint="3F"/>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shd w:val="clear" w:color="auto" w:fill="F8CAE3" w:themeFill="accent1" w:themeFillTint="3F"/>
      </w:tcPr>
    </w:tblStylePr>
    <w:tblStylePr w:type="band2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830CC" w:themeColor="accent2"/>
        <w:left w:val="single" w:sz="8" w:space="0" w:color="C830CC" w:themeColor="accent2"/>
        <w:bottom w:val="single" w:sz="8" w:space="0" w:color="C830CC" w:themeColor="accent2"/>
        <w:right w:val="single" w:sz="8" w:space="0" w:color="C830CC" w:themeColor="accent2"/>
        <w:insideH w:val="single" w:sz="8" w:space="0" w:color="C830CC" w:themeColor="accent2"/>
        <w:insideV w:val="single" w:sz="8" w:space="0" w:color="C830C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30CC" w:themeColor="accent2"/>
          <w:left w:val="single" w:sz="8" w:space="0" w:color="C830CC" w:themeColor="accent2"/>
          <w:bottom w:val="single" w:sz="18" w:space="0" w:color="C830CC" w:themeColor="accent2"/>
          <w:right w:val="single" w:sz="8" w:space="0" w:color="C830CC" w:themeColor="accent2"/>
          <w:insideH w:val="nil"/>
          <w:insideV w:val="single" w:sz="8" w:space="0" w:color="C830C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30CC" w:themeColor="accent2"/>
          <w:left w:val="single" w:sz="8" w:space="0" w:color="C830CC" w:themeColor="accent2"/>
          <w:bottom w:val="single" w:sz="8" w:space="0" w:color="C830CC" w:themeColor="accent2"/>
          <w:right w:val="single" w:sz="8" w:space="0" w:color="C830CC" w:themeColor="accent2"/>
          <w:insideH w:val="nil"/>
          <w:insideV w:val="single" w:sz="8" w:space="0" w:color="C830C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30CC" w:themeColor="accent2"/>
          <w:left w:val="single" w:sz="8" w:space="0" w:color="C830CC" w:themeColor="accent2"/>
          <w:bottom w:val="single" w:sz="8" w:space="0" w:color="C830CC" w:themeColor="accent2"/>
          <w:right w:val="single" w:sz="8" w:space="0" w:color="C830CC" w:themeColor="accent2"/>
        </w:tcBorders>
      </w:tcPr>
    </w:tblStylePr>
    <w:tblStylePr w:type="band1Vert">
      <w:tblPr/>
      <w:tcPr>
        <w:tcBorders>
          <w:top w:val="single" w:sz="8" w:space="0" w:color="C830CC" w:themeColor="accent2"/>
          <w:left w:val="single" w:sz="8" w:space="0" w:color="C830CC" w:themeColor="accent2"/>
          <w:bottom w:val="single" w:sz="8" w:space="0" w:color="C830CC" w:themeColor="accent2"/>
          <w:right w:val="single" w:sz="8" w:space="0" w:color="C830CC" w:themeColor="accent2"/>
        </w:tcBorders>
        <w:shd w:val="clear" w:color="auto" w:fill="F1CBF2" w:themeFill="accent2" w:themeFillTint="3F"/>
      </w:tcPr>
    </w:tblStylePr>
    <w:tblStylePr w:type="band1Horz">
      <w:tblPr/>
      <w:tcPr>
        <w:tcBorders>
          <w:top w:val="single" w:sz="8" w:space="0" w:color="C830CC" w:themeColor="accent2"/>
          <w:left w:val="single" w:sz="8" w:space="0" w:color="C830CC" w:themeColor="accent2"/>
          <w:bottom w:val="single" w:sz="8" w:space="0" w:color="C830CC" w:themeColor="accent2"/>
          <w:right w:val="single" w:sz="8" w:space="0" w:color="C830CC" w:themeColor="accent2"/>
          <w:insideV w:val="single" w:sz="8" w:space="0" w:color="C830CC" w:themeColor="accent2"/>
        </w:tcBorders>
        <w:shd w:val="clear" w:color="auto" w:fill="F1CBF2" w:themeFill="accent2" w:themeFillTint="3F"/>
      </w:tcPr>
    </w:tblStylePr>
    <w:tblStylePr w:type="band2Horz">
      <w:tblPr/>
      <w:tcPr>
        <w:tcBorders>
          <w:top w:val="single" w:sz="8" w:space="0" w:color="C830CC" w:themeColor="accent2"/>
          <w:left w:val="single" w:sz="8" w:space="0" w:color="C830CC" w:themeColor="accent2"/>
          <w:bottom w:val="single" w:sz="8" w:space="0" w:color="C830CC" w:themeColor="accent2"/>
          <w:right w:val="single" w:sz="8" w:space="0" w:color="C830CC" w:themeColor="accent2"/>
          <w:insideV w:val="single" w:sz="8" w:space="0" w:color="C830CC"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4EA6DC" w:themeColor="accent3"/>
        <w:left w:val="single" w:sz="8" w:space="0" w:color="4EA6DC" w:themeColor="accent3"/>
        <w:bottom w:val="single" w:sz="8" w:space="0" w:color="4EA6DC" w:themeColor="accent3"/>
        <w:right w:val="single" w:sz="8" w:space="0" w:color="4EA6DC" w:themeColor="accent3"/>
        <w:insideH w:val="single" w:sz="8" w:space="0" w:color="4EA6DC" w:themeColor="accent3"/>
        <w:insideV w:val="single" w:sz="8" w:space="0" w:color="4EA6D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6DC" w:themeColor="accent3"/>
          <w:left w:val="single" w:sz="8" w:space="0" w:color="4EA6DC" w:themeColor="accent3"/>
          <w:bottom w:val="single" w:sz="18" w:space="0" w:color="4EA6DC" w:themeColor="accent3"/>
          <w:right w:val="single" w:sz="8" w:space="0" w:color="4EA6DC" w:themeColor="accent3"/>
          <w:insideH w:val="nil"/>
          <w:insideV w:val="single" w:sz="8" w:space="0" w:color="4EA6D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6DC" w:themeColor="accent3"/>
          <w:left w:val="single" w:sz="8" w:space="0" w:color="4EA6DC" w:themeColor="accent3"/>
          <w:bottom w:val="single" w:sz="8" w:space="0" w:color="4EA6DC" w:themeColor="accent3"/>
          <w:right w:val="single" w:sz="8" w:space="0" w:color="4EA6DC" w:themeColor="accent3"/>
          <w:insideH w:val="nil"/>
          <w:insideV w:val="single" w:sz="8" w:space="0" w:color="4EA6D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6DC" w:themeColor="accent3"/>
          <w:left w:val="single" w:sz="8" w:space="0" w:color="4EA6DC" w:themeColor="accent3"/>
          <w:bottom w:val="single" w:sz="8" w:space="0" w:color="4EA6DC" w:themeColor="accent3"/>
          <w:right w:val="single" w:sz="8" w:space="0" w:color="4EA6DC" w:themeColor="accent3"/>
        </w:tcBorders>
      </w:tcPr>
    </w:tblStylePr>
    <w:tblStylePr w:type="band1Vert">
      <w:tblPr/>
      <w:tcPr>
        <w:tcBorders>
          <w:top w:val="single" w:sz="8" w:space="0" w:color="4EA6DC" w:themeColor="accent3"/>
          <w:left w:val="single" w:sz="8" w:space="0" w:color="4EA6DC" w:themeColor="accent3"/>
          <w:bottom w:val="single" w:sz="8" w:space="0" w:color="4EA6DC" w:themeColor="accent3"/>
          <w:right w:val="single" w:sz="8" w:space="0" w:color="4EA6DC" w:themeColor="accent3"/>
        </w:tcBorders>
        <w:shd w:val="clear" w:color="auto" w:fill="D3E8F6" w:themeFill="accent3" w:themeFillTint="3F"/>
      </w:tcPr>
    </w:tblStylePr>
    <w:tblStylePr w:type="band1Horz">
      <w:tblPr/>
      <w:tcPr>
        <w:tcBorders>
          <w:top w:val="single" w:sz="8" w:space="0" w:color="4EA6DC" w:themeColor="accent3"/>
          <w:left w:val="single" w:sz="8" w:space="0" w:color="4EA6DC" w:themeColor="accent3"/>
          <w:bottom w:val="single" w:sz="8" w:space="0" w:color="4EA6DC" w:themeColor="accent3"/>
          <w:right w:val="single" w:sz="8" w:space="0" w:color="4EA6DC" w:themeColor="accent3"/>
          <w:insideV w:val="single" w:sz="8" w:space="0" w:color="4EA6DC" w:themeColor="accent3"/>
        </w:tcBorders>
        <w:shd w:val="clear" w:color="auto" w:fill="D3E8F6" w:themeFill="accent3" w:themeFillTint="3F"/>
      </w:tcPr>
    </w:tblStylePr>
    <w:tblStylePr w:type="band2Horz">
      <w:tblPr/>
      <w:tcPr>
        <w:tcBorders>
          <w:top w:val="single" w:sz="8" w:space="0" w:color="4EA6DC" w:themeColor="accent3"/>
          <w:left w:val="single" w:sz="8" w:space="0" w:color="4EA6DC" w:themeColor="accent3"/>
          <w:bottom w:val="single" w:sz="8" w:space="0" w:color="4EA6DC" w:themeColor="accent3"/>
          <w:right w:val="single" w:sz="8" w:space="0" w:color="4EA6DC" w:themeColor="accent3"/>
          <w:insideV w:val="single" w:sz="8" w:space="0" w:color="4EA6DC"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4775E7" w:themeColor="accent4"/>
        <w:left w:val="single" w:sz="8" w:space="0" w:color="4775E7" w:themeColor="accent4"/>
        <w:bottom w:val="single" w:sz="8" w:space="0" w:color="4775E7" w:themeColor="accent4"/>
        <w:right w:val="single" w:sz="8" w:space="0" w:color="4775E7" w:themeColor="accent4"/>
        <w:insideH w:val="single" w:sz="8" w:space="0" w:color="4775E7" w:themeColor="accent4"/>
        <w:insideV w:val="single" w:sz="8" w:space="0" w:color="4775E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75E7" w:themeColor="accent4"/>
          <w:left w:val="single" w:sz="8" w:space="0" w:color="4775E7" w:themeColor="accent4"/>
          <w:bottom w:val="single" w:sz="18" w:space="0" w:color="4775E7" w:themeColor="accent4"/>
          <w:right w:val="single" w:sz="8" w:space="0" w:color="4775E7" w:themeColor="accent4"/>
          <w:insideH w:val="nil"/>
          <w:insideV w:val="single" w:sz="8" w:space="0" w:color="4775E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75E7" w:themeColor="accent4"/>
          <w:left w:val="single" w:sz="8" w:space="0" w:color="4775E7" w:themeColor="accent4"/>
          <w:bottom w:val="single" w:sz="8" w:space="0" w:color="4775E7" w:themeColor="accent4"/>
          <w:right w:val="single" w:sz="8" w:space="0" w:color="4775E7" w:themeColor="accent4"/>
          <w:insideH w:val="nil"/>
          <w:insideV w:val="single" w:sz="8" w:space="0" w:color="4775E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75E7" w:themeColor="accent4"/>
          <w:left w:val="single" w:sz="8" w:space="0" w:color="4775E7" w:themeColor="accent4"/>
          <w:bottom w:val="single" w:sz="8" w:space="0" w:color="4775E7" w:themeColor="accent4"/>
          <w:right w:val="single" w:sz="8" w:space="0" w:color="4775E7" w:themeColor="accent4"/>
        </w:tcBorders>
      </w:tcPr>
    </w:tblStylePr>
    <w:tblStylePr w:type="band1Vert">
      <w:tblPr/>
      <w:tcPr>
        <w:tcBorders>
          <w:top w:val="single" w:sz="8" w:space="0" w:color="4775E7" w:themeColor="accent4"/>
          <w:left w:val="single" w:sz="8" w:space="0" w:color="4775E7" w:themeColor="accent4"/>
          <w:bottom w:val="single" w:sz="8" w:space="0" w:color="4775E7" w:themeColor="accent4"/>
          <w:right w:val="single" w:sz="8" w:space="0" w:color="4775E7" w:themeColor="accent4"/>
        </w:tcBorders>
        <w:shd w:val="clear" w:color="auto" w:fill="D1DCF9" w:themeFill="accent4" w:themeFillTint="3F"/>
      </w:tcPr>
    </w:tblStylePr>
    <w:tblStylePr w:type="band1Horz">
      <w:tblPr/>
      <w:tcPr>
        <w:tcBorders>
          <w:top w:val="single" w:sz="8" w:space="0" w:color="4775E7" w:themeColor="accent4"/>
          <w:left w:val="single" w:sz="8" w:space="0" w:color="4775E7" w:themeColor="accent4"/>
          <w:bottom w:val="single" w:sz="8" w:space="0" w:color="4775E7" w:themeColor="accent4"/>
          <w:right w:val="single" w:sz="8" w:space="0" w:color="4775E7" w:themeColor="accent4"/>
          <w:insideV w:val="single" w:sz="8" w:space="0" w:color="4775E7" w:themeColor="accent4"/>
        </w:tcBorders>
        <w:shd w:val="clear" w:color="auto" w:fill="D1DCF9" w:themeFill="accent4" w:themeFillTint="3F"/>
      </w:tcPr>
    </w:tblStylePr>
    <w:tblStylePr w:type="band2Horz">
      <w:tblPr/>
      <w:tcPr>
        <w:tcBorders>
          <w:top w:val="single" w:sz="8" w:space="0" w:color="4775E7" w:themeColor="accent4"/>
          <w:left w:val="single" w:sz="8" w:space="0" w:color="4775E7" w:themeColor="accent4"/>
          <w:bottom w:val="single" w:sz="8" w:space="0" w:color="4775E7" w:themeColor="accent4"/>
          <w:right w:val="single" w:sz="8" w:space="0" w:color="4775E7" w:themeColor="accent4"/>
          <w:insideV w:val="single" w:sz="8" w:space="0" w:color="4775E7"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8971E1" w:themeColor="accent5"/>
        <w:left w:val="single" w:sz="8" w:space="0" w:color="8971E1" w:themeColor="accent5"/>
        <w:bottom w:val="single" w:sz="8" w:space="0" w:color="8971E1" w:themeColor="accent5"/>
        <w:right w:val="single" w:sz="8" w:space="0" w:color="8971E1" w:themeColor="accent5"/>
        <w:insideH w:val="single" w:sz="8" w:space="0" w:color="8971E1" w:themeColor="accent5"/>
        <w:insideV w:val="single" w:sz="8" w:space="0" w:color="8971E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971E1" w:themeColor="accent5"/>
          <w:left w:val="single" w:sz="8" w:space="0" w:color="8971E1" w:themeColor="accent5"/>
          <w:bottom w:val="single" w:sz="18" w:space="0" w:color="8971E1" w:themeColor="accent5"/>
          <w:right w:val="single" w:sz="8" w:space="0" w:color="8971E1" w:themeColor="accent5"/>
          <w:insideH w:val="nil"/>
          <w:insideV w:val="single" w:sz="8" w:space="0" w:color="8971E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971E1" w:themeColor="accent5"/>
          <w:left w:val="single" w:sz="8" w:space="0" w:color="8971E1" w:themeColor="accent5"/>
          <w:bottom w:val="single" w:sz="8" w:space="0" w:color="8971E1" w:themeColor="accent5"/>
          <w:right w:val="single" w:sz="8" w:space="0" w:color="8971E1" w:themeColor="accent5"/>
          <w:insideH w:val="nil"/>
          <w:insideV w:val="single" w:sz="8" w:space="0" w:color="8971E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971E1" w:themeColor="accent5"/>
          <w:left w:val="single" w:sz="8" w:space="0" w:color="8971E1" w:themeColor="accent5"/>
          <w:bottom w:val="single" w:sz="8" w:space="0" w:color="8971E1" w:themeColor="accent5"/>
          <w:right w:val="single" w:sz="8" w:space="0" w:color="8971E1" w:themeColor="accent5"/>
        </w:tcBorders>
      </w:tcPr>
    </w:tblStylePr>
    <w:tblStylePr w:type="band1Vert">
      <w:tblPr/>
      <w:tcPr>
        <w:tcBorders>
          <w:top w:val="single" w:sz="8" w:space="0" w:color="8971E1" w:themeColor="accent5"/>
          <w:left w:val="single" w:sz="8" w:space="0" w:color="8971E1" w:themeColor="accent5"/>
          <w:bottom w:val="single" w:sz="8" w:space="0" w:color="8971E1" w:themeColor="accent5"/>
          <w:right w:val="single" w:sz="8" w:space="0" w:color="8971E1" w:themeColor="accent5"/>
        </w:tcBorders>
        <w:shd w:val="clear" w:color="auto" w:fill="E1DBF7" w:themeFill="accent5" w:themeFillTint="3F"/>
      </w:tcPr>
    </w:tblStylePr>
    <w:tblStylePr w:type="band1Horz">
      <w:tblPr/>
      <w:tcPr>
        <w:tcBorders>
          <w:top w:val="single" w:sz="8" w:space="0" w:color="8971E1" w:themeColor="accent5"/>
          <w:left w:val="single" w:sz="8" w:space="0" w:color="8971E1" w:themeColor="accent5"/>
          <w:bottom w:val="single" w:sz="8" w:space="0" w:color="8971E1" w:themeColor="accent5"/>
          <w:right w:val="single" w:sz="8" w:space="0" w:color="8971E1" w:themeColor="accent5"/>
          <w:insideV w:val="single" w:sz="8" w:space="0" w:color="8971E1" w:themeColor="accent5"/>
        </w:tcBorders>
        <w:shd w:val="clear" w:color="auto" w:fill="E1DBF7" w:themeFill="accent5" w:themeFillTint="3F"/>
      </w:tcPr>
    </w:tblStylePr>
    <w:tblStylePr w:type="band2Horz">
      <w:tblPr/>
      <w:tcPr>
        <w:tcBorders>
          <w:top w:val="single" w:sz="8" w:space="0" w:color="8971E1" w:themeColor="accent5"/>
          <w:left w:val="single" w:sz="8" w:space="0" w:color="8971E1" w:themeColor="accent5"/>
          <w:bottom w:val="single" w:sz="8" w:space="0" w:color="8971E1" w:themeColor="accent5"/>
          <w:right w:val="single" w:sz="8" w:space="0" w:color="8971E1" w:themeColor="accent5"/>
          <w:insideV w:val="single" w:sz="8" w:space="0" w:color="8971E1"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18" w:space="0" w:color="D54773" w:themeColor="accent6"/>
          <w:right w:val="single" w:sz="8" w:space="0" w:color="D54773" w:themeColor="accent6"/>
          <w:insideH w:val="nil"/>
          <w:insideV w:val="single" w:sz="8" w:space="0" w:color="D5477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insideH w:val="nil"/>
          <w:insideV w:val="single" w:sz="8" w:space="0" w:color="D5477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shd w:val="clear" w:color="auto" w:fill="F4D1DC" w:themeFill="accent6" w:themeFillTint="3F"/>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shd w:val="clear" w:color="auto" w:fill="F4D1DC" w:themeFill="accent6" w:themeFillTint="3F"/>
      </w:tcPr>
    </w:tblStylePr>
    <w:tblStylePr w:type="band2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tblBorders>
    </w:tblPr>
    <w:tblStylePr w:type="firstRow">
      <w:pPr>
        <w:spacing w:before="0" w:after="0" w:line="240" w:lineRule="auto"/>
      </w:pPr>
      <w:rPr>
        <w:b/>
        <w:bCs/>
        <w:color w:val="FFFFFF" w:themeColor="background1"/>
      </w:rPr>
      <w:tblPr/>
      <w:tcPr>
        <w:tc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shd w:val="clear" w:color="auto" w:fill="E32D91" w:themeFill="accent1"/>
      </w:tcPr>
    </w:tblStylePr>
    <w:tblStylePr w:type="lastRow">
      <w:pPr>
        <w:spacing w:before="0" w:after="0" w:line="240" w:lineRule="auto"/>
      </w:pPr>
      <w:rPr>
        <w:b/>
        <w:bCs/>
      </w:rPr>
      <w:tblPr/>
      <w:tcPr>
        <w:tcBorders>
          <w:top w:val="double" w:sz="6"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AE3" w:themeFill="accent1" w:themeFillTint="3F"/>
      </w:tcPr>
    </w:tblStylePr>
    <w:tblStylePr w:type="band1Horz">
      <w:tblPr/>
      <w:tcPr>
        <w:tcBorders>
          <w:insideH w:val="nil"/>
          <w:insideV w:val="nil"/>
        </w:tcBorders>
        <w:shd w:val="clear" w:color="auto" w:fill="F8CAE3"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D662DA" w:themeColor="accent2" w:themeTint="BF"/>
        <w:left w:val="single" w:sz="8" w:space="0" w:color="D662DA" w:themeColor="accent2" w:themeTint="BF"/>
        <w:bottom w:val="single" w:sz="8" w:space="0" w:color="D662DA" w:themeColor="accent2" w:themeTint="BF"/>
        <w:right w:val="single" w:sz="8" w:space="0" w:color="D662DA" w:themeColor="accent2" w:themeTint="BF"/>
        <w:insideH w:val="single" w:sz="8" w:space="0" w:color="D662DA" w:themeColor="accent2" w:themeTint="BF"/>
      </w:tblBorders>
    </w:tblPr>
    <w:tblStylePr w:type="firstRow">
      <w:pPr>
        <w:spacing w:before="0" w:after="0" w:line="240" w:lineRule="auto"/>
      </w:pPr>
      <w:rPr>
        <w:b/>
        <w:bCs/>
        <w:color w:val="FFFFFF" w:themeColor="background1"/>
      </w:rPr>
      <w:tblPr/>
      <w:tcPr>
        <w:tcBorders>
          <w:top w:val="single" w:sz="8" w:space="0" w:color="D662DA" w:themeColor="accent2" w:themeTint="BF"/>
          <w:left w:val="single" w:sz="8" w:space="0" w:color="D662DA" w:themeColor="accent2" w:themeTint="BF"/>
          <w:bottom w:val="single" w:sz="8" w:space="0" w:color="D662DA" w:themeColor="accent2" w:themeTint="BF"/>
          <w:right w:val="single" w:sz="8" w:space="0" w:color="D662DA" w:themeColor="accent2" w:themeTint="BF"/>
          <w:insideH w:val="nil"/>
          <w:insideV w:val="nil"/>
        </w:tcBorders>
        <w:shd w:val="clear" w:color="auto" w:fill="C830CC" w:themeFill="accent2"/>
      </w:tcPr>
    </w:tblStylePr>
    <w:tblStylePr w:type="lastRow">
      <w:pPr>
        <w:spacing w:before="0" w:after="0" w:line="240" w:lineRule="auto"/>
      </w:pPr>
      <w:rPr>
        <w:b/>
        <w:bCs/>
      </w:rPr>
      <w:tblPr/>
      <w:tcPr>
        <w:tcBorders>
          <w:top w:val="double" w:sz="6" w:space="0" w:color="D662DA" w:themeColor="accent2" w:themeTint="BF"/>
          <w:left w:val="single" w:sz="8" w:space="0" w:color="D662DA" w:themeColor="accent2" w:themeTint="BF"/>
          <w:bottom w:val="single" w:sz="8" w:space="0" w:color="D662DA" w:themeColor="accent2" w:themeTint="BF"/>
          <w:right w:val="single" w:sz="8" w:space="0" w:color="D662D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CBF2" w:themeFill="accent2" w:themeFillTint="3F"/>
      </w:tcPr>
    </w:tblStylePr>
    <w:tblStylePr w:type="band1Horz">
      <w:tblPr/>
      <w:tcPr>
        <w:tcBorders>
          <w:insideH w:val="nil"/>
          <w:insideV w:val="nil"/>
        </w:tcBorders>
        <w:shd w:val="clear" w:color="auto" w:fill="F1CBF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7ABCE4" w:themeColor="accent3" w:themeTint="BF"/>
        <w:left w:val="single" w:sz="8" w:space="0" w:color="7ABCE4" w:themeColor="accent3" w:themeTint="BF"/>
        <w:bottom w:val="single" w:sz="8" w:space="0" w:color="7ABCE4" w:themeColor="accent3" w:themeTint="BF"/>
        <w:right w:val="single" w:sz="8" w:space="0" w:color="7ABCE4" w:themeColor="accent3" w:themeTint="BF"/>
        <w:insideH w:val="single" w:sz="8" w:space="0" w:color="7ABCE4" w:themeColor="accent3" w:themeTint="BF"/>
      </w:tblBorders>
    </w:tblPr>
    <w:tblStylePr w:type="firstRow">
      <w:pPr>
        <w:spacing w:before="0" w:after="0" w:line="240" w:lineRule="auto"/>
      </w:pPr>
      <w:rPr>
        <w:b/>
        <w:bCs/>
        <w:color w:val="FFFFFF" w:themeColor="background1"/>
      </w:rPr>
      <w:tblPr/>
      <w:tcPr>
        <w:tcBorders>
          <w:top w:val="single" w:sz="8" w:space="0" w:color="7ABCE4" w:themeColor="accent3" w:themeTint="BF"/>
          <w:left w:val="single" w:sz="8" w:space="0" w:color="7ABCE4" w:themeColor="accent3" w:themeTint="BF"/>
          <w:bottom w:val="single" w:sz="8" w:space="0" w:color="7ABCE4" w:themeColor="accent3" w:themeTint="BF"/>
          <w:right w:val="single" w:sz="8" w:space="0" w:color="7ABCE4" w:themeColor="accent3" w:themeTint="BF"/>
          <w:insideH w:val="nil"/>
          <w:insideV w:val="nil"/>
        </w:tcBorders>
        <w:shd w:val="clear" w:color="auto" w:fill="4EA6DC" w:themeFill="accent3"/>
      </w:tcPr>
    </w:tblStylePr>
    <w:tblStylePr w:type="lastRow">
      <w:pPr>
        <w:spacing w:before="0" w:after="0" w:line="240" w:lineRule="auto"/>
      </w:pPr>
      <w:rPr>
        <w:b/>
        <w:bCs/>
      </w:rPr>
      <w:tblPr/>
      <w:tcPr>
        <w:tcBorders>
          <w:top w:val="double" w:sz="6" w:space="0" w:color="7ABCE4" w:themeColor="accent3" w:themeTint="BF"/>
          <w:left w:val="single" w:sz="8" w:space="0" w:color="7ABCE4" w:themeColor="accent3" w:themeTint="BF"/>
          <w:bottom w:val="single" w:sz="8" w:space="0" w:color="7ABCE4" w:themeColor="accent3" w:themeTint="BF"/>
          <w:right w:val="single" w:sz="8" w:space="0" w:color="7ABCE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3E8F6" w:themeFill="accent3" w:themeFillTint="3F"/>
      </w:tcPr>
    </w:tblStylePr>
    <w:tblStylePr w:type="band1Horz">
      <w:tblPr/>
      <w:tcPr>
        <w:tcBorders>
          <w:insideH w:val="nil"/>
          <w:insideV w:val="nil"/>
        </w:tcBorders>
        <w:shd w:val="clear" w:color="auto" w:fill="D3E8F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7597ED" w:themeColor="accent4" w:themeTint="BF"/>
        <w:left w:val="single" w:sz="8" w:space="0" w:color="7597ED" w:themeColor="accent4" w:themeTint="BF"/>
        <w:bottom w:val="single" w:sz="8" w:space="0" w:color="7597ED" w:themeColor="accent4" w:themeTint="BF"/>
        <w:right w:val="single" w:sz="8" w:space="0" w:color="7597ED" w:themeColor="accent4" w:themeTint="BF"/>
        <w:insideH w:val="single" w:sz="8" w:space="0" w:color="7597ED" w:themeColor="accent4" w:themeTint="BF"/>
      </w:tblBorders>
    </w:tblPr>
    <w:tblStylePr w:type="firstRow">
      <w:pPr>
        <w:spacing w:before="0" w:after="0" w:line="240" w:lineRule="auto"/>
      </w:pPr>
      <w:rPr>
        <w:b/>
        <w:bCs/>
        <w:color w:val="FFFFFF" w:themeColor="background1"/>
      </w:rPr>
      <w:tblPr/>
      <w:tcPr>
        <w:tcBorders>
          <w:top w:val="single" w:sz="8" w:space="0" w:color="7597ED" w:themeColor="accent4" w:themeTint="BF"/>
          <w:left w:val="single" w:sz="8" w:space="0" w:color="7597ED" w:themeColor="accent4" w:themeTint="BF"/>
          <w:bottom w:val="single" w:sz="8" w:space="0" w:color="7597ED" w:themeColor="accent4" w:themeTint="BF"/>
          <w:right w:val="single" w:sz="8" w:space="0" w:color="7597ED" w:themeColor="accent4" w:themeTint="BF"/>
          <w:insideH w:val="nil"/>
          <w:insideV w:val="nil"/>
        </w:tcBorders>
        <w:shd w:val="clear" w:color="auto" w:fill="4775E7" w:themeFill="accent4"/>
      </w:tcPr>
    </w:tblStylePr>
    <w:tblStylePr w:type="lastRow">
      <w:pPr>
        <w:spacing w:before="0" w:after="0" w:line="240" w:lineRule="auto"/>
      </w:pPr>
      <w:rPr>
        <w:b/>
        <w:bCs/>
      </w:rPr>
      <w:tblPr/>
      <w:tcPr>
        <w:tcBorders>
          <w:top w:val="double" w:sz="6" w:space="0" w:color="7597ED" w:themeColor="accent4" w:themeTint="BF"/>
          <w:left w:val="single" w:sz="8" w:space="0" w:color="7597ED" w:themeColor="accent4" w:themeTint="BF"/>
          <w:bottom w:val="single" w:sz="8" w:space="0" w:color="7597ED" w:themeColor="accent4" w:themeTint="BF"/>
          <w:right w:val="single" w:sz="8" w:space="0" w:color="7597ED" w:themeColor="accent4" w:themeTint="BF"/>
          <w:insideH w:val="nil"/>
          <w:insideV w:val="nil"/>
        </w:tcBorders>
      </w:tcPr>
    </w:tblStylePr>
    <w:tblStylePr w:type="firstCol">
      <w:rPr>
        <w:b/>
        <w:bCs/>
      </w:rPr>
    </w:tblStylePr>
    <w:tblStylePr w:type="lastCol">
      <w:rPr>
        <w:b/>
        <w:bCs/>
      </w:rPr>
    </w:tblStylePr>
    <w:tblStylePr w:type="band1Vert">
      <w:tblPr/>
      <w:tcPr>
        <w:shd w:val="clear" w:color="auto" w:fill="D1DCF9" w:themeFill="accent4" w:themeFillTint="3F"/>
      </w:tcPr>
    </w:tblStylePr>
    <w:tblStylePr w:type="band1Horz">
      <w:tblPr/>
      <w:tcPr>
        <w:tcBorders>
          <w:insideH w:val="nil"/>
          <w:insideV w:val="nil"/>
        </w:tcBorders>
        <w:shd w:val="clear" w:color="auto" w:fill="D1DCF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A694E8" w:themeColor="accent5" w:themeTint="BF"/>
        <w:left w:val="single" w:sz="8" w:space="0" w:color="A694E8" w:themeColor="accent5" w:themeTint="BF"/>
        <w:bottom w:val="single" w:sz="8" w:space="0" w:color="A694E8" w:themeColor="accent5" w:themeTint="BF"/>
        <w:right w:val="single" w:sz="8" w:space="0" w:color="A694E8" w:themeColor="accent5" w:themeTint="BF"/>
        <w:insideH w:val="single" w:sz="8" w:space="0" w:color="A694E8" w:themeColor="accent5" w:themeTint="BF"/>
      </w:tblBorders>
    </w:tblPr>
    <w:tblStylePr w:type="firstRow">
      <w:pPr>
        <w:spacing w:before="0" w:after="0" w:line="240" w:lineRule="auto"/>
      </w:pPr>
      <w:rPr>
        <w:b/>
        <w:bCs/>
        <w:color w:val="FFFFFF" w:themeColor="background1"/>
      </w:rPr>
      <w:tblPr/>
      <w:tcPr>
        <w:tcBorders>
          <w:top w:val="single" w:sz="8" w:space="0" w:color="A694E8" w:themeColor="accent5" w:themeTint="BF"/>
          <w:left w:val="single" w:sz="8" w:space="0" w:color="A694E8" w:themeColor="accent5" w:themeTint="BF"/>
          <w:bottom w:val="single" w:sz="8" w:space="0" w:color="A694E8" w:themeColor="accent5" w:themeTint="BF"/>
          <w:right w:val="single" w:sz="8" w:space="0" w:color="A694E8" w:themeColor="accent5" w:themeTint="BF"/>
          <w:insideH w:val="nil"/>
          <w:insideV w:val="nil"/>
        </w:tcBorders>
        <w:shd w:val="clear" w:color="auto" w:fill="8971E1" w:themeFill="accent5"/>
      </w:tcPr>
    </w:tblStylePr>
    <w:tblStylePr w:type="lastRow">
      <w:pPr>
        <w:spacing w:before="0" w:after="0" w:line="240" w:lineRule="auto"/>
      </w:pPr>
      <w:rPr>
        <w:b/>
        <w:bCs/>
      </w:rPr>
      <w:tblPr/>
      <w:tcPr>
        <w:tcBorders>
          <w:top w:val="double" w:sz="6" w:space="0" w:color="A694E8" w:themeColor="accent5" w:themeTint="BF"/>
          <w:left w:val="single" w:sz="8" w:space="0" w:color="A694E8" w:themeColor="accent5" w:themeTint="BF"/>
          <w:bottom w:val="single" w:sz="8" w:space="0" w:color="A694E8" w:themeColor="accent5" w:themeTint="BF"/>
          <w:right w:val="single" w:sz="8" w:space="0" w:color="A694E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1DBF7" w:themeFill="accent5" w:themeFillTint="3F"/>
      </w:tcPr>
    </w:tblStylePr>
    <w:tblStylePr w:type="band1Horz">
      <w:tblPr/>
      <w:tcPr>
        <w:tcBorders>
          <w:insideH w:val="nil"/>
          <w:insideV w:val="nil"/>
        </w:tcBorders>
        <w:shd w:val="clear" w:color="auto" w:fill="E1DBF7"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tblBorders>
    </w:tblPr>
    <w:tblStylePr w:type="firstRow">
      <w:pPr>
        <w:spacing w:before="0" w:after="0" w:line="240" w:lineRule="auto"/>
      </w:pPr>
      <w:rPr>
        <w:b/>
        <w:bCs/>
        <w:color w:val="FFFFFF" w:themeColor="background1"/>
      </w:rPr>
      <w:tblPr/>
      <w:tcPr>
        <w:tc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shd w:val="clear" w:color="auto" w:fill="D54773" w:themeFill="accent6"/>
      </w:tcPr>
    </w:tblStylePr>
    <w:tblStylePr w:type="lastRow">
      <w:pPr>
        <w:spacing w:before="0" w:after="0" w:line="240" w:lineRule="auto"/>
      </w:pPr>
      <w:rPr>
        <w:b/>
        <w:bCs/>
      </w:rPr>
      <w:tblPr/>
      <w:tcPr>
        <w:tcBorders>
          <w:top w:val="double" w:sz="6"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4D1DC" w:themeFill="accent6" w:themeFillTint="3F"/>
      </w:tcPr>
    </w:tblStylePr>
    <w:tblStylePr w:type="band1Horz">
      <w:tblPr/>
      <w:tcPr>
        <w:tcBorders>
          <w:insideH w:val="nil"/>
          <w:insideV w:val="nil"/>
        </w:tcBorders>
        <w:shd w:val="clear" w:color="auto" w:fill="F4D1DC"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2D9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32D91" w:themeFill="accent1"/>
      </w:tcPr>
    </w:tblStylePr>
    <w:tblStylePr w:type="lastCol">
      <w:rPr>
        <w:b/>
        <w:bCs/>
        <w:color w:val="FFFFFF" w:themeColor="background1"/>
      </w:rPr>
      <w:tblPr/>
      <w:tcPr>
        <w:tcBorders>
          <w:left w:val="nil"/>
          <w:right w:val="nil"/>
          <w:insideH w:val="nil"/>
          <w:insideV w:val="nil"/>
        </w:tcBorders>
        <w:shd w:val="clear" w:color="auto" w:fill="E32D9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30C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830CC" w:themeFill="accent2"/>
      </w:tcPr>
    </w:tblStylePr>
    <w:tblStylePr w:type="lastCol">
      <w:rPr>
        <w:b/>
        <w:bCs/>
        <w:color w:val="FFFFFF" w:themeColor="background1"/>
      </w:rPr>
      <w:tblPr/>
      <w:tcPr>
        <w:tcBorders>
          <w:left w:val="nil"/>
          <w:right w:val="nil"/>
          <w:insideH w:val="nil"/>
          <w:insideV w:val="nil"/>
        </w:tcBorders>
        <w:shd w:val="clear" w:color="auto" w:fill="C830C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6D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6DC" w:themeFill="accent3"/>
      </w:tcPr>
    </w:tblStylePr>
    <w:tblStylePr w:type="lastCol">
      <w:rPr>
        <w:b/>
        <w:bCs/>
        <w:color w:val="FFFFFF" w:themeColor="background1"/>
      </w:rPr>
      <w:tblPr/>
      <w:tcPr>
        <w:tcBorders>
          <w:left w:val="nil"/>
          <w:right w:val="nil"/>
          <w:insideH w:val="nil"/>
          <w:insideV w:val="nil"/>
        </w:tcBorders>
        <w:shd w:val="clear" w:color="auto" w:fill="4EA6D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75E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75E7" w:themeFill="accent4"/>
      </w:tcPr>
    </w:tblStylePr>
    <w:tblStylePr w:type="lastCol">
      <w:rPr>
        <w:b/>
        <w:bCs/>
        <w:color w:val="FFFFFF" w:themeColor="background1"/>
      </w:rPr>
      <w:tblPr/>
      <w:tcPr>
        <w:tcBorders>
          <w:left w:val="nil"/>
          <w:right w:val="nil"/>
          <w:insideH w:val="nil"/>
          <w:insideV w:val="nil"/>
        </w:tcBorders>
        <w:shd w:val="clear" w:color="auto" w:fill="4775E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971E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971E1" w:themeFill="accent5"/>
      </w:tcPr>
    </w:tblStylePr>
    <w:tblStylePr w:type="lastCol">
      <w:rPr>
        <w:b/>
        <w:bCs/>
        <w:color w:val="FFFFFF" w:themeColor="background1"/>
      </w:rPr>
      <w:tblPr/>
      <w:tcPr>
        <w:tcBorders>
          <w:left w:val="nil"/>
          <w:right w:val="nil"/>
          <w:insideH w:val="nil"/>
          <w:insideV w:val="nil"/>
        </w:tcBorders>
        <w:shd w:val="clear" w:color="auto" w:fill="8971E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5477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54773" w:themeFill="accent6"/>
      </w:tcPr>
    </w:tblStylePr>
    <w:tblStylePr w:type="lastCol">
      <w:rPr>
        <w:b/>
        <w:bCs/>
        <w:color w:val="FFFFFF" w:themeColor="background1"/>
      </w:rPr>
      <w:tblPr/>
      <w:tcPr>
        <w:tcBorders>
          <w:left w:val="nil"/>
          <w:right w:val="nil"/>
          <w:insideH w:val="nil"/>
          <w:insideV w:val="nil"/>
        </w:tcBorders>
        <w:shd w:val="clear" w:color="auto" w:fill="D5477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45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E32D91" w:themeColor="accent1"/>
        <w:bottom w:val="single" w:sz="8" w:space="0" w:color="E32D91" w:themeColor="accent1"/>
      </w:tblBorders>
    </w:tblPr>
    <w:tblStylePr w:type="firstRow">
      <w:rPr>
        <w:rFonts w:asciiTheme="majorHAnsi" w:eastAsiaTheme="majorEastAsia" w:hAnsiTheme="majorHAnsi" w:cstheme="majorBidi"/>
      </w:rPr>
      <w:tblPr/>
      <w:tcPr>
        <w:tcBorders>
          <w:top w:val="nil"/>
          <w:bottom w:val="single" w:sz="8" w:space="0" w:color="E32D91" w:themeColor="accent1"/>
        </w:tcBorders>
      </w:tcPr>
    </w:tblStylePr>
    <w:tblStylePr w:type="lastRow">
      <w:rPr>
        <w:b/>
        <w:bCs/>
        <w:color w:val="454551" w:themeColor="text2"/>
      </w:rPr>
      <w:tblPr/>
      <w:tcPr>
        <w:tcBorders>
          <w:top w:val="single" w:sz="8" w:space="0" w:color="E32D91" w:themeColor="accent1"/>
          <w:bottom w:val="single" w:sz="8" w:space="0" w:color="E32D91" w:themeColor="accent1"/>
        </w:tcBorders>
      </w:tcPr>
    </w:tblStylePr>
    <w:tblStylePr w:type="firstCol">
      <w:rPr>
        <w:b/>
        <w:bCs/>
      </w:rPr>
    </w:tblStylePr>
    <w:tblStylePr w:type="lastCol">
      <w:rPr>
        <w:b/>
        <w:bCs/>
      </w:rPr>
      <w:tblPr/>
      <w:tcPr>
        <w:tcBorders>
          <w:top w:val="single" w:sz="8" w:space="0" w:color="E32D91" w:themeColor="accent1"/>
          <w:bottom w:val="single" w:sz="8" w:space="0" w:color="E32D91" w:themeColor="accent1"/>
        </w:tcBorders>
      </w:tcPr>
    </w:tblStylePr>
    <w:tblStylePr w:type="band1Vert">
      <w:tblPr/>
      <w:tcPr>
        <w:shd w:val="clear" w:color="auto" w:fill="F8CAE3" w:themeFill="accent1" w:themeFillTint="3F"/>
      </w:tcPr>
    </w:tblStylePr>
    <w:tblStylePr w:type="band1Horz">
      <w:tblPr/>
      <w:tcPr>
        <w:shd w:val="clear" w:color="auto" w:fill="F8CAE3"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830CC" w:themeColor="accent2"/>
        <w:bottom w:val="single" w:sz="8" w:space="0" w:color="C830CC" w:themeColor="accent2"/>
      </w:tblBorders>
    </w:tblPr>
    <w:tblStylePr w:type="firstRow">
      <w:rPr>
        <w:rFonts w:asciiTheme="majorHAnsi" w:eastAsiaTheme="majorEastAsia" w:hAnsiTheme="majorHAnsi" w:cstheme="majorBidi"/>
      </w:rPr>
      <w:tblPr/>
      <w:tcPr>
        <w:tcBorders>
          <w:top w:val="nil"/>
          <w:bottom w:val="single" w:sz="8" w:space="0" w:color="C830CC" w:themeColor="accent2"/>
        </w:tcBorders>
      </w:tcPr>
    </w:tblStylePr>
    <w:tblStylePr w:type="lastRow">
      <w:rPr>
        <w:b/>
        <w:bCs/>
        <w:color w:val="454551" w:themeColor="text2"/>
      </w:rPr>
      <w:tblPr/>
      <w:tcPr>
        <w:tcBorders>
          <w:top w:val="single" w:sz="8" w:space="0" w:color="C830CC" w:themeColor="accent2"/>
          <w:bottom w:val="single" w:sz="8" w:space="0" w:color="C830CC" w:themeColor="accent2"/>
        </w:tcBorders>
      </w:tcPr>
    </w:tblStylePr>
    <w:tblStylePr w:type="firstCol">
      <w:rPr>
        <w:b/>
        <w:bCs/>
      </w:rPr>
    </w:tblStylePr>
    <w:tblStylePr w:type="lastCol">
      <w:rPr>
        <w:b/>
        <w:bCs/>
      </w:rPr>
      <w:tblPr/>
      <w:tcPr>
        <w:tcBorders>
          <w:top w:val="single" w:sz="8" w:space="0" w:color="C830CC" w:themeColor="accent2"/>
          <w:bottom w:val="single" w:sz="8" w:space="0" w:color="C830CC" w:themeColor="accent2"/>
        </w:tcBorders>
      </w:tcPr>
    </w:tblStylePr>
    <w:tblStylePr w:type="band1Vert">
      <w:tblPr/>
      <w:tcPr>
        <w:shd w:val="clear" w:color="auto" w:fill="F1CBF2" w:themeFill="accent2" w:themeFillTint="3F"/>
      </w:tcPr>
    </w:tblStylePr>
    <w:tblStylePr w:type="band1Horz">
      <w:tblPr/>
      <w:tcPr>
        <w:shd w:val="clear" w:color="auto" w:fill="F1CBF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4EA6DC" w:themeColor="accent3"/>
        <w:bottom w:val="single" w:sz="8" w:space="0" w:color="4EA6DC" w:themeColor="accent3"/>
      </w:tblBorders>
    </w:tblPr>
    <w:tblStylePr w:type="firstRow">
      <w:rPr>
        <w:rFonts w:asciiTheme="majorHAnsi" w:eastAsiaTheme="majorEastAsia" w:hAnsiTheme="majorHAnsi" w:cstheme="majorBidi"/>
      </w:rPr>
      <w:tblPr/>
      <w:tcPr>
        <w:tcBorders>
          <w:top w:val="nil"/>
          <w:bottom w:val="single" w:sz="8" w:space="0" w:color="4EA6DC" w:themeColor="accent3"/>
        </w:tcBorders>
      </w:tcPr>
    </w:tblStylePr>
    <w:tblStylePr w:type="lastRow">
      <w:rPr>
        <w:b/>
        <w:bCs/>
        <w:color w:val="454551" w:themeColor="text2"/>
      </w:rPr>
      <w:tblPr/>
      <w:tcPr>
        <w:tcBorders>
          <w:top w:val="single" w:sz="8" w:space="0" w:color="4EA6DC" w:themeColor="accent3"/>
          <w:bottom w:val="single" w:sz="8" w:space="0" w:color="4EA6DC" w:themeColor="accent3"/>
        </w:tcBorders>
      </w:tcPr>
    </w:tblStylePr>
    <w:tblStylePr w:type="firstCol">
      <w:rPr>
        <w:b/>
        <w:bCs/>
      </w:rPr>
    </w:tblStylePr>
    <w:tblStylePr w:type="lastCol">
      <w:rPr>
        <w:b/>
        <w:bCs/>
      </w:rPr>
      <w:tblPr/>
      <w:tcPr>
        <w:tcBorders>
          <w:top w:val="single" w:sz="8" w:space="0" w:color="4EA6DC" w:themeColor="accent3"/>
          <w:bottom w:val="single" w:sz="8" w:space="0" w:color="4EA6DC" w:themeColor="accent3"/>
        </w:tcBorders>
      </w:tcPr>
    </w:tblStylePr>
    <w:tblStylePr w:type="band1Vert">
      <w:tblPr/>
      <w:tcPr>
        <w:shd w:val="clear" w:color="auto" w:fill="D3E8F6" w:themeFill="accent3" w:themeFillTint="3F"/>
      </w:tcPr>
    </w:tblStylePr>
    <w:tblStylePr w:type="band1Horz">
      <w:tblPr/>
      <w:tcPr>
        <w:shd w:val="clear" w:color="auto" w:fill="D3E8F6"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4775E7" w:themeColor="accent4"/>
        <w:bottom w:val="single" w:sz="8" w:space="0" w:color="4775E7" w:themeColor="accent4"/>
      </w:tblBorders>
    </w:tblPr>
    <w:tblStylePr w:type="firstRow">
      <w:rPr>
        <w:rFonts w:asciiTheme="majorHAnsi" w:eastAsiaTheme="majorEastAsia" w:hAnsiTheme="majorHAnsi" w:cstheme="majorBidi"/>
      </w:rPr>
      <w:tblPr/>
      <w:tcPr>
        <w:tcBorders>
          <w:top w:val="nil"/>
          <w:bottom w:val="single" w:sz="8" w:space="0" w:color="4775E7" w:themeColor="accent4"/>
        </w:tcBorders>
      </w:tcPr>
    </w:tblStylePr>
    <w:tblStylePr w:type="lastRow">
      <w:rPr>
        <w:b/>
        <w:bCs/>
        <w:color w:val="454551" w:themeColor="text2"/>
      </w:rPr>
      <w:tblPr/>
      <w:tcPr>
        <w:tcBorders>
          <w:top w:val="single" w:sz="8" w:space="0" w:color="4775E7" w:themeColor="accent4"/>
          <w:bottom w:val="single" w:sz="8" w:space="0" w:color="4775E7" w:themeColor="accent4"/>
        </w:tcBorders>
      </w:tcPr>
    </w:tblStylePr>
    <w:tblStylePr w:type="firstCol">
      <w:rPr>
        <w:b/>
        <w:bCs/>
      </w:rPr>
    </w:tblStylePr>
    <w:tblStylePr w:type="lastCol">
      <w:rPr>
        <w:b/>
        <w:bCs/>
      </w:rPr>
      <w:tblPr/>
      <w:tcPr>
        <w:tcBorders>
          <w:top w:val="single" w:sz="8" w:space="0" w:color="4775E7" w:themeColor="accent4"/>
          <w:bottom w:val="single" w:sz="8" w:space="0" w:color="4775E7" w:themeColor="accent4"/>
        </w:tcBorders>
      </w:tcPr>
    </w:tblStylePr>
    <w:tblStylePr w:type="band1Vert">
      <w:tblPr/>
      <w:tcPr>
        <w:shd w:val="clear" w:color="auto" w:fill="D1DCF9" w:themeFill="accent4" w:themeFillTint="3F"/>
      </w:tcPr>
    </w:tblStylePr>
    <w:tblStylePr w:type="band1Horz">
      <w:tblPr/>
      <w:tcPr>
        <w:shd w:val="clear" w:color="auto" w:fill="D1DCF9"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8971E1" w:themeColor="accent5"/>
        <w:bottom w:val="single" w:sz="8" w:space="0" w:color="8971E1" w:themeColor="accent5"/>
      </w:tblBorders>
    </w:tblPr>
    <w:tblStylePr w:type="firstRow">
      <w:rPr>
        <w:rFonts w:asciiTheme="majorHAnsi" w:eastAsiaTheme="majorEastAsia" w:hAnsiTheme="majorHAnsi" w:cstheme="majorBidi"/>
      </w:rPr>
      <w:tblPr/>
      <w:tcPr>
        <w:tcBorders>
          <w:top w:val="nil"/>
          <w:bottom w:val="single" w:sz="8" w:space="0" w:color="8971E1" w:themeColor="accent5"/>
        </w:tcBorders>
      </w:tcPr>
    </w:tblStylePr>
    <w:tblStylePr w:type="lastRow">
      <w:rPr>
        <w:b/>
        <w:bCs/>
        <w:color w:val="454551" w:themeColor="text2"/>
      </w:rPr>
      <w:tblPr/>
      <w:tcPr>
        <w:tcBorders>
          <w:top w:val="single" w:sz="8" w:space="0" w:color="8971E1" w:themeColor="accent5"/>
          <w:bottom w:val="single" w:sz="8" w:space="0" w:color="8971E1" w:themeColor="accent5"/>
        </w:tcBorders>
      </w:tcPr>
    </w:tblStylePr>
    <w:tblStylePr w:type="firstCol">
      <w:rPr>
        <w:b/>
        <w:bCs/>
      </w:rPr>
    </w:tblStylePr>
    <w:tblStylePr w:type="lastCol">
      <w:rPr>
        <w:b/>
        <w:bCs/>
      </w:rPr>
      <w:tblPr/>
      <w:tcPr>
        <w:tcBorders>
          <w:top w:val="single" w:sz="8" w:space="0" w:color="8971E1" w:themeColor="accent5"/>
          <w:bottom w:val="single" w:sz="8" w:space="0" w:color="8971E1" w:themeColor="accent5"/>
        </w:tcBorders>
      </w:tcPr>
    </w:tblStylePr>
    <w:tblStylePr w:type="band1Vert">
      <w:tblPr/>
      <w:tcPr>
        <w:shd w:val="clear" w:color="auto" w:fill="E1DBF7" w:themeFill="accent5" w:themeFillTint="3F"/>
      </w:tcPr>
    </w:tblStylePr>
    <w:tblStylePr w:type="band1Horz">
      <w:tblPr/>
      <w:tcPr>
        <w:shd w:val="clear" w:color="auto" w:fill="E1DBF7"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D54773" w:themeColor="accent6"/>
        <w:bottom w:val="single" w:sz="8" w:space="0" w:color="D54773" w:themeColor="accent6"/>
      </w:tblBorders>
    </w:tblPr>
    <w:tblStylePr w:type="firstRow">
      <w:rPr>
        <w:rFonts w:asciiTheme="majorHAnsi" w:eastAsiaTheme="majorEastAsia" w:hAnsiTheme="majorHAnsi" w:cstheme="majorBidi"/>
      </w:rPr>
      <w:tblPr/>
      <w:tcPr>
        <w:tcBorders>
          <w:top w:val="nil"/>
          <w:bottom w:val="single" w:sz="8" w:space="0" w:color="D54773" w:themeColor="accent6"/>
        </w:tcBorders>
      </w:tcPr>
    </w:tblStylePr>
    <w:tblStylePr w:type="lastRow">
      <w:rPr>
        <w:b/>
        <w:bCs/>
        <w:color w:val="454551" w:themeColor="text2"/>
      </w:rPr>
      <w:tblPr/>
      <w:tcPr>
        <w:tcBorders>
          <w:top w:val="single" w:sz="8" w:space="0" w:color="D54773" w:themeColor="accent6"/>
          <w:bottom w:val="single" w:sz="8" w:space="0" w:color="D54773" w:themeColor="accent6"/>
        </w:tcBorders>
      </w:tcPr>
    </w:tblStylePr>
    <w:tblStylePr w:type="firstCol">
      <w:rPr>
        <w:b/>
        <w:bCs/>
      </w:rPr>
    </w:tblStylePr>
    <w:tblStylePr w:type="lastCol">
      <w:rPr>
        <w:b/>
        <w:bCs/>
      </w:rPr>
      <w:tblPr/>
      <w:tcPr>
        <w:tcBorders>
          <w:top w:val="single" w:sz="8" w:space="0" w:color="D54773" w:themeColor="accent6"/>
          <w:bottom w:val="single" w:sz="8" w:space="0" w:color="D54773" w:themeColor="accent6"/>
        </w:tcBorders>
      </w:tcPr>
    </w:tblStylePr>
    <w:tblStylePr w:type="band1Vert">
      <w:tblPr/>
      <w:tcPr>
        <w:shd w:val="clear" w:color="auto" w:fill="F4D1DC" w:themeFill="accent6" w:themeFillTint="3F"/>
      </w:tcPr>
    </w:tblStylePr>
    <w:tblStylePr w:type="band1Horz">
      <w:tblPr/>
      <w:tcPr>
        <w:shd w:val="clear" w:color="auto" w:fill="F4D1DC"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rPr>
        <w:sz w:val="24"/>
        <w:szCs w:val="24"/>
      </w:rPr>
      <w:tblPr/>
      <w:tcPr>
        <w:tcBorders>
          <w:top w:val="nil"/>
          <w:left w:val="nil"/>
          <w:bottom w:val="single" w:sz="24" w:space="0" w:color="E32D91" w:themeColor="accent1"/>
          <w:right w:val="nil"/>
          <w:insideH w:val="nil"/>
          <w:insideV w:val="nil"/>
        </w:tcBorders>
        <w:shd w:val="clear" w:color="auto" w:fill="FFFFFF" w:themeFill="background1"/>
      </w:tcPr>
    </w:tblStylePr>
    <w:tblStylePr w:type="lastRow">
      <w:tblPr/>
      <w:tcPr>
        <w:tcBorders>
          <w:top w:val="single" w:sz="8" w:space="0" w:color="E32D9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2D91" w:themeColor="accent1"/>
          <w:insideH w:val="nil"/>
          <w:insideV w:val="nil"/>
        </w:tcBorders>
        <w:shd w:val="clear" w:color="auto" w:fill="FFFFFF" w:themeFill="background1"/>
      </w:tcPr>
    </w:tblStylePr>
    <w:tblStylePr w:type="lastCol">
      <w:tblPr/>
      <w:tcPr>
        <w:tcBorders>
          <w:top w:val="nil"/>
          <w:left w:val="single" w:sz="8" w:space="0" w:color="E32D9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top w:val="nil"/>
          <w:bottom w:val="nil"/>
          <w:insideH w:val="nil"/>
          <w:insideV w:val="nil"/>
        </w:tcBorders>
        <w:shd w:val="clear" w:color="auto" w:fill="F8CAE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830CC" w:themeColor="accent2"/>
        <w:left w:val="single" w:sz="8" w:space="0" w:color="C830CC" w:themeColor="accent2"/>
        <w:bottom w:val="single" w:sz="8" w:space="0" w:color="C830CC" w:themeColor="accent2"/>
        <w:right w:val="single" w:sz="8" w:space="0" w:color="C830CC" w:themeColor="accent2"/>
      </w:tblBorders>
    </w:tblPr>
    <w:tblStylePr w:type="firstRow">
      <w:rPr>
        <w:sz w:val="24"/>
        <w:szCs w:val="24"/>
      </w:rPr>
      <w:tblPr/>
      <w:tcPr>
        <w:tcBorders>
          <w:top w:val="nil"/>
          <w:left w:val="nil"/>
          <w:bottom w:val="single" w:sz="24" w:space="0" w:color="C830CC" w:themeColor="accent2"/>
          <w:right w:val="nil"/>
          <w:insideH w:val="nil"/>
          <w:insideV w:val="nil"/>
        </w:tcBorders>
        <w:shd w:val="clear" w:color="auto" w:fill="FFFFFF" w:themeFill="background1"/>
      </w:tcPr>
    </w:tblStylePr>
    <w:tblStylePr w:type="lastRow">
      <w:tblPr/>
      <w:tcPr>
        <w:tcBorders>
          <w:top w:val="single" w:sz="8" w:space="0" w:color="C830CC"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830CC" w:themeColor="accent2"/>
          <w:insideH w:val="nil"/>
          <w:insideV w:val="nil"/>
        </w:tcBorders>
        <w:shd w:val="clear" w:color="auto" w:fill="FFFFFF" w:themeFill="background1"/>
      </w:tcPr>
    </w:tblStylePr>
    <w:tblStylePr w:type="lastCol">
      <w:tblPr/>
      <w:tcPr>
        <w:tcBorders>
          <w:top w:val="nil"/>
          <w:left w:val="single" w:sz="8" w:space="0" w:color="C830C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CBF2" w:themeFill="accent2" w:themeFillTint="3F"/>
      </w:tcPr>
    </w:tblStylePr>
    <w:tblStylePr w:type="band1Horz">
      <w:tblPr/>
      <w:tcPr>
        <w:tcBorders>
          <w:top w:val="nil"/>
          <w:bottom w:val="nil"/>
          <w:insideH w:val="nil"/>
          <w:insideV w:val="nil"/>
        </w:tcBorders>
        <w:shd w:val="clear" w:color="auto" w:fill="F1CBF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A6DC" w:themeColor="accent3"/>
        <w:left w:val="single" w:sz="8" w:space="0" w:color="4EA6DC" w:themeColor="accent3"/>
        <w:bottom w:val="single" w:sz="8" w:space="0" w:color="4EA6DC" w:themeColor="accent3"/>
        <w:right w:val="single" w:sz="8" w:space="0" w:color="4EA6DC" w:themeColor="accent3"/>
      </w:tblBorders>
    </w:tblPr>
    <w:tblStylePr w:type="firstRow">
      <w:rPr>
        <w:sz w:val="24"/>
        <w:szCs w:val="24"/>
      </w:rPr>
      <w:tblPr/>
      <w:tcPr>
        <w:tcBorders>
          <w:top w:val="nil"/>
          <w:left w:val="nil"/>
          <w:bottom w:val="single" w:sz="24" w:space="0" w:color="4EA6DC" w:themeColor="accent3"/>
          <w:right w:val="nil"/>
          <w:insideH w:val="nil"/>
          <w:insideV w:val="nil"/>
        </w:tcBorders>
        <w:shd w:val="clear" w:color="auto" w:fill="FFFFFF" w:themeFill="background1"/>
      </w:tcPr>
    </w:tblStylePr>
    <w:tblStylePr w:type="lastRow">
      <w:tblPr/>
      <w:tcPr>
        <w:tcBorders>
          <w:top w:val="single" w:sz="8" w:space="0" w:color="4EA6D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6DC" w:themeColor="accent3"/>
          <w:insideH w:val="nil"/>
          <w:insideV w:val="nil"/>
        </w:tcBorders>
        <w:shd w:val="clear" w:color="auto" w:fill="FFFFFF" w:themeFill="background1"/>
      </w:tcPr>
    </w:tblStylePr>
    <w:tblStylePr w:type="lastCol">
      <w:tblPr/>
      <w:tcPr>
        <w:tcBorders>
          <w:top w:val="nil"/>
          <w:left w:val="single" w:sz="8" w:space="0" w:color="4EA6D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E8F6" w:themeFill="accent3" w:themeFillTint="3F"/>
      </w:tcPr>
    </w:tblStylePr>
    <w:tblStylePr w:type="band1Horz">
      <w:tblPr/>
      <w:tcPr>
        <w:tcBorders>
          <w:top w:val="nil"/>
          <w:bottom w:val="nil"/>
          <w:insideH w:val="nil"/>
          <w:insideV w:val="nil"/>
        </w:tcBorders>
        <w:shd w:val="clear" w:color="auto" w:fill="D3E8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775E7" w:themeColor="accent4"/>
        <w:left w:val="single" w:sz="8" w:space="0" w:color="4775E7" w:themeColor="accent4"/>
        <w:bottom w:val="single" w:sz="8" w:space="0" w:color="4775E7" w:themeColor="accent4"/>
        <w:right w:val="single" w:sz="8" w:space="0" w:color="4775E7" w:themeColor="accent4"/>
      </w:tblBorders>
    </w:tblPr>
    <w:tblStylePr w:type="firstRow">
      <w:rPr>
        <w:sz w:val="24"/>
        <w:szCs w:val="24"/>
      </w:rPr>
      <w:tblPr/>
      <w:tcPr>
        <w:tcBorders>
          <w:top w:val="nil"/>
          <w:left w:val="nil"/>
          <w:bottom w:val="single" w:sz="24" w:space="0" w:color="4775E7" w:themeColor="accent4"/>
          <w:right w:val="nil"/>
          <w:insideH w:val="nil"/>
          <w:insideV w:val="nil"/>
        </w:tcBorders>
        <w:shd w:val="clear" w:color="auto" w:fill="FFFFFF" w:themeFill="background1"/>
      </w:tcPr>
    </w:tblStylePr>
    <w:tblStylePr w:type="lastRow">
      <w:tblPr/>
      <w:tcPr>
        <w:tcBorders>
          <w:top w:val="single" w:sz="8" w:space="0" w:color="4775E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75E7" w:themeColor="accent4"/>
          <w:insideH w:val="nil"/>
          <w:insideV w:val="nil"/>
        </w:tcBorders>
        <w:shd w:val="clear" w:color="auto" w:fill="FFFFFF" w:themeFill="background1"/>
      </w:tcPr>
    </w:tblStylePr>
    <w:tblStylePr w:type="lastCol">
      <w:tblPr/>
      <w:tcPr>
        <w:tcBorders>
          <w:top w:val="nil"/>
          <w:left w:val="single" w:sz="8" w:space="0" w:color="4775E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CF9" w:themeFill="accent4" w:themeFillTint="3F"/>
      </w:tcPr>
    </w:tblStylePr>
    <w:tblStylePr w:type="band1Horz">
      <w:tblPr/>
      <w:tcPr>
        <w:tcBorders>
          <w:top w:val="nil"/>
          <w:bottom w:val="nil"/>
          <w:insideH w:val="nil"/>
          <w:insideV w:val="nil"/>
        </w:tcBorders>
        <w:shd w:val="clear" w:color="auto" w:fill="D1DCF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71E1" w:themeColor="accent5"/>
        <w:left w:val="single" w:sz="8" w:space="0" w:color="8971E1" w:themeColor="accent5"/>
        <w:bottom w:val="single" w:sz="8" w:space="0" w:color="8971E1" w:themeColor="accent5"/>
        <w:right w:val="single" w:sz="8" w:space="0" w:color="8971E1" w:themeColor="accent5"/>
      </w:tblBorders>
    </w:tblPr>
    <w:tblStylePr w:type="firstRow">
      <w:rPr>
        <w:sz w:val="24"/>
        <w:szCs w:val="24"/>
      </w:rPr>
      <w:tblPr/>
      <w:tcPr>
        <w:tcBorders>
          <w:top w:val="nil"/>
          <w:left w:val="nil"/>
          <w:bottom w:val="single" w:sz="24" w:space="0" w:color="8971E1" w:themeColor="accent5"/>
          <w:right w:val="nil"/>
          <w:insideH w:val="nil"/>
          <w:insideV w:val="nil"/>
        </w:tcBorders>
        <w:shd w:val="clear" w:color="auto" w:fill="FFFFFF" w:themeFill="background1"/>
      </w:tcPr>
    </w:tblStylePr>
    <w:tblStylePr w:type="lastRow">
      <w:tblPr/>
      <w:tcPr>
        <w:tcBorders>
          <w:top w:val="single" w:sz="8" w:space="0" w:color="8971E1"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971E1" w:themeColor="accent5"/>
          <w:insideH w:val="nil"/>
          <w:insideV w:val="nil"/>
        </w:tcBorders>
        <w:shd w:val="clear" w:color="auto" w:fill="FFFFFF" w:themeFill="background1"/>
      </w:tcPr>
    </w:tblStylePr>
    <w:tblStylePr w:type="lastCol">
      <w:tblPr/>
      <w:tcPr>
        <w:tcBorders>
          <w:top w:val="nil"/>
          <w:left w:val="single" w:sz="8" w:space="0" w:color="8971E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1DBF7" w:themeFill="accent5" w:themeFillTint="3F"/>
      </w:tcPr>
    </w:tblStylePr>
    <w:tblStylePr w:type="band1Horz">
      <w:tblPr/>
      <w:tcPr>
        <w:tcBorders>
          <w:top w:val="nil"/>
          <w:bottom w:val="nil"/>
          <w:insideH w:val="nil"/>
          <w:insideV w:val="nil"/>
        </w:tcBorders>
        <w:shd w:val="clear" w:color="auto" w:fill="E1DBF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rPr>
        <w:sz w:val="24"/>
        <w:szCs w:val="24"/>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tblPr/>
      <w:tcPr>
        <w:tcBorders>
          <w:top w:val="single" w:sz="8" w:space="0" w:color="D5477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54773" w:themeColor="accent6"/>
          <w:insideH w:val="nil"/>
          <w:insideV w:val="nil"/>
        </w:tcBorders>
        <w:shd w:val="clear" w:color="auto" w:fill="FFFFFF" w:themeFill="background1"/>
      </w:tcPr>
    </w:tblStylePr>
    <w:tblStylePr w:type="lastCol">
      <w:tblPr/>
      <w:tcPr>
        <w:tcBorders>
          <w:top w:val="nil"/>
          <w:left w:val="single" w:sz="8" w:space="0" w:color="D5477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top w:val="nil"/>
          <w:bottom w:val="nil"/>
          <w:insideH w:val="nil"/>
          <w:insideV w:val="nil"/>
        </w:tcBorders>
        <w:shd w:val="clear" w:color="auto" w:fill="F4D1D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insideV w:val="single" w:sz="8" w:space="0" w:color="EA61AC" w:themeColor="accent1" w:themeTint="BF"/>
      </w:tblBorders>
    </w:tblPr>
    <w:tcPr>
      <w:shd w:val="clear" w:color="auto" w:fill="F8CAE3" w:themeFill="accent1" w:themeFillTint="3F"/>
    </w:tcPr>
    <w:tblStylePr w:type="firstRow">
      <w:rPr>
        <w:b/>
        <w:bCs/>
      </w:rPr>
    </w:tblStylePr>
    <w:tblStylePr w:type="lastRow">
      <w:rPr>
        <w:b/>
        <w:bCs/>
      </w:rPr>
      <w:tblPr/>
      <w:tcPr>
        <w:tcBorders>
          <w:top w:val="single" w:sz="18" w:space="0" w:color="EA61AC" w:themeColor="accent1" w:themeTint="BF"/>
        </w:tcBorders>
      </w:tcPr>
    </w:tblStylePr>
    <w:tblStylePr w:type="firstCol">
      <w:rPr>
        <w:b/>
        <w:bCs/>
      </w:rPr>
    </w:tblStylePr>
    <w:tblStylePr w:type="lastCol">
      <w:rPr>
        <w:b/>
        <w:bCs/>
      </w:r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D662DA" w:themeColor="accent2" w:themeTint="BF"/>
        <w:left w:val="single" w:sz="8" w:space="0" w:color="D662DA" w:themeColor="accent2" w:themeTint="BF"/>
        <w:bottom w:val="single" w:sz="8" w:space="0" w:color="D662DA" w:themeColor="accent2" w:themeTint="BF"/>
        <w:right w:val="single" w:sz="8" w:space="0" w:color="D662DA" w:themeColor="accent2" w:themeTint="BF"/>
        <w:insideH w:val="single" w:sz="8" w:space="0" w:color="D662DA" w:themeColor="accent2" w:themeTint="BF"/>
        <w:insideV w:val="single" w:sz="8" w:space="0" w:color="D662DA" w:themeColor="accent2" w:themeTint="BF"/>
      </w:tblBorders>
    </w:tblPr>
    <w:tcPr>
      <w:shd w:val="clear" w:color="auto" w:fill="F1CBF2" w:themeFill="accent2" w:themeFillTint="3F"/>
    </w:tcPr>
    <w:tblStylePr w:type="firstRow">
      <w:rPr>
        <w:b/>
        <w:bCs/>
      </w:rPr>
    </w:tblStylePr>
    <w:tblStylePr w:type="lastRow">
      <w:rPr>
        <w:b/>
        <w:bCs/>
      </w:rPr>
      <w:tblPr/>
      <w:tcPr>
        <w:tcBorders>
          <w:top w:val="single" w:sz="18" w:space="0" w:color="D662DA" w:themeColor="accent2" w:themeTint="BF"/>
        </w:tcBorders>
      </w:tcPr>
    </w:tblStylePr>
    <w:tblStylePr w:type="firstCol">
      <w:rPr>
        <w:b/>
        <w:bCs/>
      </w:rPr>
    </w:tblStylePr>
    <w:tblStylePr w:type="lastCol">
      <w:rPr>
        <w:b/>
        <w:bCs/>
      </w:rPr>
    </w:tblStylePr>
    <w:tblStylePr w:type="band1Vert">
      <w:tblPr/>
      <w:tcPr>
        <w:shd w:val="clear" w:color="auto" w:fill="E496E6" w:themeFill="accent2" w:themeFillTint="7F"/>
      </w:tcPr>
    </w:tblStylePr>
    <w:tblStylePr w:type="band1Horz">
      <w:tblPr/>
      <w:tcPr>
        <w:shd w:val="clear" w:color="auto" w:fill="E496E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7ABCE4" w:themeColor="accent3" w:themeTint="BF"/>
        <w:left w:val="single" w:sz="8" w:space="0" w:color="7ABCE4" w:themeColor="accent3" w:themeTint="BF"/>
        <w:bottom w:val="single" w:sz="8" w:space="0" w:color="7ABCE4" w:themeColor="accent3" w:themeTint="BF"/>
        <w:right w:val="single" w:sz="8" w:space="0" w:color="7ABCE4" w:themeColor="accent3" w:themeTint="BF"/>
        <w:insideH w:val="single" w:sz="8" w:space="0" w:color="7ABCE4" w:themeColor="accent3" w:themeTint="BF"/>
        <w:insideV w:val="single" w:sz="8" w:space="0" w:color="7ABCE4" w:themeColor="accent3" w:themeTint="BF"/>
      </w:tblBorders>
    </w:tblPr>
    <w:tcPr>
      <w:shd w:val="clear" w:color="auto" w:fill="D3E8F6" w:themeFill="accent3" w:themeFillTint="3F"/>
    </w:tcPr>
    <w:tblStylePr w:type="firstRow">
      <w:rPr>
        <w:b/>
        <w:bCs/>
      </w:rPr>
    </w:tblStylePr>
    <w:tblStylePr w:type="lastRow">
      <w:rPr>
        <w:b/>
        <w:bCs/>
      </w:rPr>
      <w:tblPr/>
      <w:tcPr>
        <w:tcBorders>
          <w:top w:val="single" w:sz="18" w:space="0" w:color="7ABCE4" w:themeColor="accent3" w:themeTint="BF"/>
        </w:tcBorders>
      </w:tcPr>
    </w:tblStylePr>
    <w:tblStylePr w:type="firstCol">
      <w:rPr>
        <w:b/>
        <w:bCs/>
      </w:rPr>
    </w:tblStylePr>
    <w:tblStylePr w:type="lastCol">
      <w:rPr>
        <w:b/>
        <w:bCs/>
      </w:rPr>
    </w:tblStylePr>
    <w:tblStylePr w:type="band1Vert">
      <w:tblPr/>
      <w:tcPr>
        <w:shd w:val="clear" w:color="auto" w:fill="A6D2ED" w:themeFill="accent3" w:themeFillTint="7F"/>
      </w:tcPr>
    </w:tblStylePr>
    <w:tblStylePr w:type="band1Horz">
      <w:tblPr/>
      <w:tcPr>
        <w:shd w:val="clear" w:color="auto" w:fill="A6D2ED"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7597ED" w:themeColor="accent4" w:themeTint="BF"/>
        <w:left w:val="single" w:sz="8" w:space="0" w:color="7597ED" w:themeColor="accent4" w:themeTint="BF"/>
        <w:bottom w:val="single" w:sz="8" w:space="0" w:color="7597ED" w:themeColor="accent4" w:themeTint="BF"/>
        <w:right w:val="single" w:sz="8" w:space="0" w:color="7597ED" w:themeColor="accent4" w:themeTint="BF"/>
        <w:insideH w:val="single" w:sz="8" w:space="0" w:color="7597ED" w:themeColor="accent4" w:themeTint="BF"/>
        <w:insideV w:val="single" w:sz="8" w:space="0" w:color="7597ED" w:themeColor="accent4" w:themeTint="BF"/>
      </w:tblBorders>
    </w:tblPr>
    <w:tcPr>
      <w:shd w:val="clear" w:color="auto" w:fill="D1DCF9" w:themeFill="accent4" w:themeFillTint="3F"/>
    </w:tcPr>
    <w:tblStylePr w:type="firstRow">
      <w:rPr>
        <w:b/>
        <w:bCs/>
      </w:rPr>
    </w:tblStylePr>
    <w:tblStylePr w:type="lastRow">
      <w:rPr>
        <w:b/>
        <w:bCs/>
      </w:rPr>
      <w:tblPr/>
      <w:tcPr>
        <w:tcBorders>
          <w:top w:val="single" w:sz="18" w:space="0" w:color="7597ED" w:themeColor="accent4" w:themeTint="BF"/>
        </w:tcBorders>
      </w:tcPr>
    </w:tblStylePr>
    <w:tblStylePr w:type="firstCol">
      <w:rPr>
        <w:b/>
        <w:bCs/>
      </w:rPr>
    </w:tblStylePr>
    <w:tblStylePr w:type="lastCol">
      <w:rPr>
        <w:b/>
        <w:bCs/>
      </w:rPr>
    </w:tblStylePr>
    <w:tblStylePr w:type="band1Vert">
      <w:tblPr/>
      <w:tcPr>
        <w:shd w:val="clear" w:color="auto" w:fill="A3BAF3" w:themeFill="accent4" w:themeFillTint="7F"/>
      </w:tcPr>
    </w:tblStylePr>
    <w:tblStylePr w:type="band1Horz">
      <w:tblPr/>
      <w:tcPr>
        <w:shd w:val="clear" w:color="auto" w:fill="A3BAF3"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A694E8" w:themeColor="accent5" w:themeTint="BF"/>
        <w:left w:val="single" w:sz="8" w:space="0" w:color="A694E8" w:themeColor="accent5" w:themeTint="BF"/>
        <w:bottom w:val="single" w:sz="8" w:space="0" w:color="A694E8" w:themeColor="accent5" w:themeTint="BF"/>
        <w:right w:val="single" w:sz="8" w:space="0" w:color="A694E8" w:themeColor="accent5" w:themeTint="BF"/>
        <w:insideH w:val="single" w:sz="8" w:space="0" w:color="A694E8" w:themeColor="accent5" w:themeTint="BF"/>
        <w:insideV w:val="single" w:sz="8" w:space="0" w:color="A694E8" w:themeColor="accent5" w:themeTint="BF"/>
      </w:tblBorders>
    </w:tblPr>
    <w:tcPr>
      <w:shd w:val="clear" w:color="auto" w:fill="E1DBF7" w:themeFill="accent5" w:themeFillTint="3F"/>
    </w:tcPr>
    <w:tblStylePr w:type="firstRow">
      <w:rPr>
        <w:b/>
        <w:bCs/>
      </w:rPr>
    </w:tblStylePr>
    <w:tblStylePr w:type="lastRow">
      <w:rPr>
        <w:b/>
        <w:bCs/>
      </w:rPr>
      <w:tblPr/>
      <w:tcPr>
        <w:tcBorders>
          <w:top w:val="single" w:sz="18" w:space="0" w:color="A694E8" w:themeColor="accent5" w:themeTint="BF"/>
        </w:tcBorders>
      </w:tcPr>
    </w:tblStylePr>
    <w:tblStylePr w:type="firstCol">
      <w:rPr>
        <w:b/>
        <w:bCs/>
      </w:rPr>
    </w:tblStylePr>
    <w:tblStylePr w:type="lastCol">
      <w:rPr>
        <w:b/>
        <w:bCs/>
      </w:rPr>
    </w:tblStylePr>
    <w:tblStylePr w:type="band1Vert">
      <w:tblPr/>
      <w:tcPr>
        <w:shd w:val="clear" w:color="auto" w:fill="C4B8F0" w:themeFill="accent5" w:themeFillTint="7F"/>
      </w:tcPr>
    </w:tblStylePr>
    <w:tblStylePr w:type="band1Horz">
      <w:tblPr/>
      <w:tcPr>
        <w:shd w:val="clear" w:color="auto" w:fill="C4B8F0"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insideV w:val="single" w:sz="8" w:space="0" w:color="DF7596" w:themeColor="accent6" w:themeTint="BF"/>
      </w:tblBorders>
    </w:tblPr>
    <w:tcPr>
      <w:shd w:val="clear" w:color="auto" w:fill="F4D1DC" w:themeFill="accent6" w:themeFillTint="3F"/>
    </w:tcPr>
    <w:tblStylePr w:type="firstRow">
      <w:rPr>
        <w:b/>
        <w:bCs/>
      </w:rPr>
    </w:tblStylePr>
    <w:tblStylePr w:type="lastRow">
      <w:rPr>
        <w:b/>
        <w:bCs/>
      </w:rPr>
      <w:tblPr/>
      <w:tcPr>
        <w:tcBorders>
          <w:top w:val="single" w:sz="18" w:space="0" w:color="DF7596" w:themeColor="accent6" w:themeTint="BF"/>
        </w:tcBorders>
      </w:tcPr>
    </w:tblStylePr>
    <w:tblStylePr w:type="firstCol">
      <w:rPr>
        <w:b/>
        <w:bCs/>
      </w:rPr>
    </w:tblStylePr>
    <w:tblStylePr w:type="lastCol">
      <w:rPr>
        <w:b/>
        <w:bCs/>
      </w:r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cPr>
      <w:shd w:val="clear" w:color="auto" w:fill="F8CAE3" w:themeFill="accent1" w:themeFillTint="3F"/>
    </w:tcPr>
    <w:tblStylePr w:type="firstRow">
      <w:rPr>
        <w:b/>
        <w:bCs/>
        <w:color w:val="000000" w:themeColor="text1"/>
      </w:rPr>
      <w:tblPr/>
      <w:tcPr>
        <w:shd w:val="clear" w:color="auto" w:fill="FCEA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4E8" w:themeFill="accent1" w:themeFillTint="33"/>
      </w:tcPr>
    </w:tblStylePr>
    <w:tblStylePr w:type="band1Vert">
      <w:tblPr/>
      <w:tcPr>
        <w:shd w:val="clear" w:color="auto" w:fill="F196C8" w:themeFill="accent1" w:themeFillTint="7F"/>
      </w:tcPr>
    </w:tblStylePr>
    <w:tblStylePr w:type="band1Horz">
      <w:tblPr/>
      <w:tcPr>
        <w:tcBorders>
          <w:insideH w:val="single" w:sz="6" w:space="0" w:color="E32D91" w:themeColor="accent1"/>
          <w:insideV w:val="single" w:sz="6" w:space="0" w:color="E32D91" w:themeColor="accent1"/>
        </w:tcBorders>
        <w:shd w:val="clear" w:color="auto" w:fill="F196C8"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830CC" w:themeColor="accent2"/>
        <w:left w:val="single" w:sz="8" w:space="0" w:color="C830CC" w:themeColor="accent2"/>
        <w:bottom w:val="single" w:sz="8" w:space="0" w:color="C830CC" w:themeColor="accent2"/>
        <w:right w:val="single" w:sz="8" w:space="0" w:color="C830CC" w:themeColor="accent2"/>
        <w:insideH w:val="single" w:sz="8" w:space="0" w:color="C830CC" w:themeColor="accent2"/>
        <w:insideV w:val="single" w:sz="8" w:space="0" w:color="C830CC" w:themeColor="accent2"/>
      </w:tblBorders>
    </w:tblPr>
    <w:tcPr>
      <w:shd w:val="clear" w:color="auto" w:fill="F1CBF2" w:themeFill="accent2" w:themeFillTint="3F"/>
    </w:tcPr>
    <w:tblStylePr w:type="firstRow">
      <w:rPr>
        <w:b/>
        <w:bCs/>
        <w:color w:val="000000" w:themeColor="text1"/>
      </w:rPr>
      <w:tblPr/>
      <w:tcPr>
        <w:shd w:val="clear" w:color="auto" w:fill="F9EA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D5F5" w:themeFill="accent2" w:themeFillTint="33"/>
      </w:tcPr>
    </w:tblStylePr>
    <w:tblStylePr w:type="band1Vert">
      <w:tblPr/>
      <w:tcPr>
        <w:shd w:val="clear" w:color="auto" w:fill="E496E6" w:themeFill="accent2" w:themeFillTint="7F"/>
      </w:tcPr>
    </w:tblStylePr>
    <w:tblStylePr w:type="band1Horz">
      <w:tblPr/>
      <w:tcPr>
        <w:tcBorders>
          <w:insideH w:val="single" w:sz="6" w:space="0" w:color="C830CC" w:themeColor="accent2"/>
          <w:insideV w:val="single" w:sz="6" w:space="0" w:color="C830CC" w:themeColor="accent2"/>
        </w:tcBorders>
        <w:shd w:val="clear" w:color="auto" w:fill="E496E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A6DC" w:themeColor="accent3"/>
        <w:left w:val="single" w:sz="8" w:space="0" w:color="4EA6DC" w:themeColor="accent3"/>
        <w:bottom w:val="single" w:sz="8" w:space="0" w:color="4EA6DC" w:themeColor="accent3"/>
        <w:right w:val="single" w:sz="8" w:space="0" w:color="4EA6DC" w:themeColor="accent3"/>
        <w:insideH w:val="single" w:sz="8" w:space="0" w:color="4EA6DC" w:themeColor="accent3"/>
        <w:insideV w:val="single" w:sz="8" w:space="0" w:color="4EA6DC" w:themeColor="accent3"/>
      </w:tblBorders>
    </w:tblPr>
    <w:tcPr>
      <w:shd w:val="clear" w:color="auto" w:fill="D3E8F6" w:themeFill="accent3" w:themeFillTint="3F"/>
    </w:tcPr>
    <w:tblStylePr w:type="firstRow">
      <w:rPr>
        <w:b/>
        <w:bCs/>
        <w:color w:val="000000" w:themeColor="text1"/>
      </w:rPr>
      <w:tblPr/>
      <w:tcPr>
        <w:shd w:val="clear" w:color="auto" w:fill="EDF6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DF8" w:themeFill="accent3" w:themeFillTint="33"/>
      </w:tcPr>
    </w:tblStylePr>
    <w:tblStylePr w:type="band1Vert">
      <w:tblPr/>
      <w:tcPr>
        <w:shd w:val="clear" w:color="auto" w:fill="A6D2ED" w:themeFill="accent3" w:themeFillTint="7F"/>
      </w:tcPr>
    </w:tblStylePr>
    <w:tblStylePr w:type="band1Horz">
      <w:tblPr/>
      <w:tcPr>
        <w:tcBorders>
          <w:insideH w:val="single" w:sz="6" w:space="0" w:color="4EA6DC" w:themeColor="accent3"/>
          <w:insideV w:val="single" w:sz="6" w:space="0" w:color="4EA6DC" w:themeColor="accent3"/>
        </w:tcBorders>
        <w:shd w:val="clear" w:color="auto" w:fill="A6D2E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775E7" w:themeColor="accent4"/>
        <w:left w:val="single" w:sz="8" w:space="0" w:color="4775E7" w:themeColor="accent4"/>
        <w:bottom w:val="single" w:sz="8" w:space="0" w:color="4775E7" w:themeColor="accent4"/>
        <w:right w:val="single" w:sz="8" w:space="0" w:color="4775E7" w:themeColor="accent4"/>
        <w:insideH w:val="single" w:sz="8" w:space="0" w:color="4775E7" w:themeColor="accent4"/>
        <w:insideV w:val="single" w:sz="8" w:space="0" w:color="4775E7" w:themeColor="accent4"/>
      </w:tblBorders>
    </w:tblPr>
    <w:tcPr>
      <w:shd w:val="clear" w:color="auto" w:fill="D1DCF9" w:themeFill="accent4" w:themeFillTint="3F"/>
    </w:tcPr>
    <w:tblStylePr w:type="firstRow">
      <w:rPr>
        <w:b/>
        <w:bCs/>
        <w:color w:val="000000" w:themeColor="text1"/>
      </w:rPr>
      <w:tblPr/>
      <w:tcPr>
        <w:shd w:val="clear" w:color="auto" w:fill="ECF1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3FA" w:themeFill="accent4" w:themeFillTint="33"/>
      </w:tcPr>
    </w:tblStylePr>
    <w:tblStylePr w:type="band1Vert">
      <w:tblPr/>
      <w:tcPr>
        <w:shd w:val="clear" w:color="auto" w:fill="A3BAF3" w:themeFill="accent4" w:themeFillTint="7F"/>
      </w:tcPr>
    </w:tblStylePr>
    <w:tblStylePr w:type="band1Horz">
      <w:tblPr/>
      <w:tcPr>
        <w:tcBorders>
          <w:insideH w:val="single" w:sz="6" w:space="0" w:color="4775E7" w:themeColor="accent4"/>
          <w:insideV w:val="single" w:sz="6" w:space="0" w:color="4775E7" w:themeColor="accent4"/>
        </w:tcBorders>
        <w:shd w:val="clear" w:color="auto" w:fill="A3BAF3"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71E1" w:themeColor="accent5"/>
        <w:left w:val="single" w:sz="8" w:space="0" w:color="8971E1" w:themeColor="accent5"/>
        <w:bottom w:val="single" w:sz="8" w:space="0" w:color="8971E1" w:themeColor="accent5"/>
        <w:right w:val="single" w:sz="8" w:space="0" w:color="8971E1" w:themeColor="accent5"/>
        <w:insideH w:val="single" w:sz="8" w:space="0" w:color="8971E1" w:themeColor="accent5"/>
        <w:insideV w:val="single" w:sz="8" w:space="0" w:color="8971E1" w:themeColor="accent5"/>
      </w:tblBorders>
    </w:tblPr>
    <w:tcPr>
      <w:shd w:val="clear" w:color="auto" w:fill="E1DBF7" w:themeFill="accent5" w:themeFillTint="3F"/>
    </w:tcPr>
    <w:tblStylePr w:type="firstRow">
      <w:rPr>
        <w:b/>
        <w:bCs/>
        <w:color w:val="000000" w:themeColor="text1"/>
      </w:rPr>
      <w:tblPr/>
      <w:tcPr>
        <w:shd w:val="clear" w:color="auto" w:fill="F3F0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7E2F9" w:themeFill="accent5" w:themeFillTint="33"/>
      </w:tcPr>
    </w:tblStylePr>
    <w:tblStylePr w:type="band1Vert">
      <w:tblPr/>
      <w:tcPr>
        <w:shd w:val="clear" w:color="auto" w:fill="C4B8F0" w:themeFill="accent5" w:themeFillTint="7F"/>
      </w:tcPr>
    </w:tblStylePr>
    <w:tblStylePr w:type="band1Horz">
      <w:tblPr/>
      <w:tcPr>
        <w:tcBorders>
          <w:insideH w:val="single" w:sz="6" w:space="0" w:color="8971E1" w:themeColor="accent5"/>
          <w:insideV w:val="single" w:sz="6" w:space="0" w:color="8971E1" w:themeColor="accent5"/>
        </w:tcBorders>
        <w:shd w:val="clear" w:color="auto" w:fill="C4B8F0"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cPr>
      <w:shd w:val="clear" w:color="auto" w:fill="F4D1DC" w:themeFill="accent6" w:themeFillTint="3F"/>
    </w:tcPr>
    <w:tblStylePr w:type="firstRow">
      <w:rPr>
        <w:b/>
        <w:bCs/>
        <w:color w:val="000000" w:themeColor="text1"/>
      </w:rPr>
      <w:tblPr/>
      <w:tcPr>
        <w:shd w:val="clear" w:color="auto" w:fill="FBEC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DAE2" w:themeFill="accent6" w:themeFillTint="33"/>
      </w:tcPr>
    </w:tblStylePr>
    <w:tblStylePr w:type="band1Vert">
      <w:tblPr/>
      <w:tcPr>
        <w:shd w:val="clear" w:color="auto" w:fill="EAA3B9" w:themeFill="accent6" w:themeFillTint="7F"/>
      </w:tcPr>
    </w:tblStylePr>
    <w:tblStylePr w:type="band1Horz">
      <w:tblPr/>
      <w:tcPr>
        <w:tcBorders>
          <w:insideH w:val="single" w:sz="6" w:space="0" w:color="D54773" w:themeColor="accent6"/>
          <w:insideV w:val="single" w:sz="6" w:space="0" w:color="D54773" w:themeColor="accent6"/>
        </w:tcBorders>
        <w:shd w:val="clear" w:color="auto" w:fill="EAA3B9"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AE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2D9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2D9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6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6C8"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CBF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30C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30C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30C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30C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496E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496E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E8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6D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6D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6D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6D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D2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D2ED"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CF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75E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75E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75E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75E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3BAF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3BAF3"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1DBF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971E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971E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971E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971E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4B8F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4B8F0"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D1D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5477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5477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AA3B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AA3B9"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E32D9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10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186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186D" w:themeFill="accent1" w:themeFillShade="BF"/>
      </w:tcPr>
    </w:tblStylePr>
    <w:tblStylePr w:type="band1Vert">
      <w:tblPr/>
      <w:tcPr>
        <w:tcBorders>
          <w:top w:val="nil"/>
          <w:left w:val="nil"/>
          <w:bottom w:val="nil"/>
          <w:right w:val="nil"/>
          <w:insideH w:val="nil"/>
          <w:insideV w:val="nil"/>
        </w:tcBorders>
        <w:shd w:val="clear" w:color="auto" w:fill="B3186D" w:themeFill="accent1" w:themeFillShade="BF"/>
      </w:tcPr>
    </w:tblStylePr>
    <w:tblStylePr w:type="band1Horz">
      <w:tblPr/>
      <w:tcPr>
        <w:tcBorders>
          <w:top w:val="nil"/>
          <w:left w:val="nil"/>
          <w:bottom w:val="nil"/>
          <w:right w:val="nil"/>
          <w:insideH w:val="nil"/>
          <w:insideV w:val="nil"/>
        </w:tcBorders>
        <w:shd w:val="clear" w:color="auto" w:fill="B3186D"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830C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18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24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2498" w:themeFill="accent2" w:themeFillShade="BF"/>
      </w:tcPr>
    </w:tblStylePr>
    <w:tblStylePr w:type="band1Vert">
      <w:tblPr/>
      <w:tcPr>
        <w:tcBorders>
          <w:top w:val="nil"/>
          <w:left w:val="nil"/>
          <w:bottom w:val="nil"/>
          <w:right w:val="nil"/>
          <w:insideH w:val="nil"/>
          <w:insideV w:val="nil"/>
        </w:tcBorders>
        <w:shd w:val="clear" w:color="auto" w:fill="952498" w:themeFill="accent2" w:themeFillShade="BF"/>
      </w:tcPr>
    </w:tblStylePr>
    <w:tblStylePr w:type="band1Horz">
      <w:tblPr/>
      <w:tcPr>
        <w:tcBorders>
          <w:top w:val="nil"/>
          <w:left w:val="nil"/>
          <w:bottom w:val="nil"/>
          <w:right w:val="nil"/>
          <w:insideH w:val="nil"/>
          <w:insideV w:val="nil"/>
        </w:tcBorders>
        <w:shd w:val="clear" w:color="auto" w:fill="952498"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4EA6D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8567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581B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581BA" w:themeFill="accent3" w:themeFillShade="BF"/>
      </w:tcPr>
    </w:tblStylePr>
    <w:tblStylePr w:type="band1Vert">
      <w:tblPr/>
      <w:tcPr>
        <w:tcBorders>
          <w:top w:val="nil"/>
          <w:left w:val="nil"/>
          <w:bottom w:val="nil"/>
          <w:right w:val="nil"/>
          <w:insideH w:val="nil"/>
          <w:insideV w:val="nil"/>
        </w:tcBorders>
        <w:shd w:val="clear" w:color="auto" w:fill="2581BA" w:themeFill="accent3" w:themeFillShade="BF"/>
      </w:tcPr>
    </w:tblStylePr>
    <w:tblStylePr w:type="band1Horz">
      <w:tblPr/>
      <w:tcPr>
        <w:tcBorders>
          <w:top w:val="nil"/>
          <w:left w:val="nil"/>
          <w:bottom w:val="nil"/>
          <w:right w:val="nil"/>
          <w:insideH w:val="nil"/>
          <w:insideV w:val="nil"/>
        </w:tcBorders>
        <w:shd w:val="clear" w:color="auto" w:fill="2581BA"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4775E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328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4BC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4BC7" w:themeFill="accent4" w:themeFillShade="BF"/>
      </w:tcPr>
    </w:tblStylePr>
    <w:tblStylePr w:type="band1Vert">
      <w:tblPr/>
      <w:tcPr>
        <w:tcBorders>
          <w:top w:val="nil"/>
          <w:left w:val="nil"/>
          <w:bottom w:val="nil"/>
          <w:right w:val="nil"/>
          <w:insideH w:val="nil"/>
          <w:insideV w:val="nil"/>
        </w:tcBorders>
        <w:shd w:val="clear" w:color="auto" w:fill="1A4BC7" w:themeFill="accent4" w:themeFillShade="BF"/>
      </w:tcPr>
    </w:tblStylePr>
    <w:tblStylePr w:type="band1Horz">
      <w:tblPr/>
      <w:tcPr>
        <w:tcBorders>
          <w:top w:val="nil"/>
          <w:left w:val="nil"/>
          <w:bottom w:val="nil"/>
          <w:right w:val="nil"/>
          <w:insideH w:val="nil"/>
          <w:insideV w:val="nil"/>
        </w:tcBorders>
        <w:shd w:val="clear" w:color="auto" w:fill="1A4BC7"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8971E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1D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F2C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F2CD0" w:themeFill="accent5" w:themeFillShade="BF"/>
      </w:tcPr>
    </w:tblStylePr>
    <w:tblStylePr w:type="band1Vert">
      <w:tblPr/>
      <w:tcPr>
        <w:tcBorders>
          <w:top w:val="nil"/>
          <w:left w:val="nil"/>
          <w:bottom w:val="nil"/>
          <w:right w:val="nil"/>
          <w:insideH w:val="nil"/>
          <w:insideV w:val="nil"/>
        </w:tcBorders>
        <w:shd w:val="clear" w:color="auto" w:fill="4F2CD0" w:themeFill="accent5" w:themeFillShade="BF"/>
      </w:tcPr>
    </w:tblStylePr>
    <w:tblStylePr w:type="band1Horz">
      <w:tblPr/>
      <w:tcPr>
        <w:tcBorders>
          <w:top w:val="nil"/>
          <w:left w:val="nil"/>
          <w:bottom w:val="nil"/>
          <w:right w:val="nil"/>
          <w:insideH w:val="nil"/>
          <w:insideV w:val="nil"/>
        </w:tcBorders>
        <w:shd w:val="clear" w:color="auto" w:fill="4F2CD0"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D5477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1A3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D275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D2750" w:themeFill="accent6" w:themeFillShade="BF"/>
      </w:tcPr>
    </w:tblStylePr>
    <w:tblStylePr w:type="band1Vert">
      <w:tblPr/>
      <w:tcPr>
        <w:tcBorders>
          <w:top w:val="nil"/>
          <w:left w:val="nil"/>
          <w:bottom w:val="nil"/>
          <w:right w:val="nil"/>
          <w:insideH w:val="nil"/>
          <w:insideV w:val="nil"/>
        </w:tcBorders>
        <w:shd w:val="clear" w:color="auto" w:fill="AD2750" w:themeFill="accent6" w:themeFillShade="BF"/>
      </w:tcPr>
    </w:tblStylePr>
    <w:tblStylePr w:type="band1Horz">
      <w:tblPr/>
      <w:tcPr>
        <w:tcBorders>
          <w:top w:val="nil"/>
          <w:left w:val="nil"/>
          <w:bottom w:val="nil"/>
          <w:right w:val="nil"/>
          <w:insideH w:val="nil"/>
          <w:insideV w:val="nil"/>
        </w:tcBorders>
        <w:shd w:val="clear" w:color="auto" w:fill="AD2750"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830C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830C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830CC" w:themeColor="accent2"/>
        <w:left w:val="single" w:sz="4" w:space="0" w:color="E32D91" w:themeColor="accent1"/>
        <w:bottom w:val="single" w:sz="4" w:space="0" w:color="E32D91" w:themeColor="accent1"/>
        <w:right w:val="single" w:sz="4" w:space="0" w:color="E32D91" w:themeColor="accent1"/>
        <w:insideH w:val="single" w:sz="4" w:space="0" w:color="FFFFFF" w:themeColor="background1"/>
        <w:insideV w:val="single" w:sz="4" w:space="0" w:color="FFFFFF" w:themeColor="background1"/>
      </w:tblBorders>
    </w:tblPr>
    <w:tcPr>
      <w:shd w:val="clear" w:color="auto" w:fill="FCEAF4" w:themeFill="accent1" w:themeFillTint="19"/>
    </w:tcPr>
    <w:tblStylePr w:type="firstRow">
      <w:rPr>
        <w:b/>
        <w:bCs/>
      </w:rPr>
      <w:tblPr/>
      <w:tcPr>
        <w:tcBorders>
          <w:top w:val="nil"/>
          <w:left w:val="nil"/>
          <w:bottom w:val="single" w:sz="24" w:space="0" w:color="C830C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1357" w:themeFill="accent1" w:themeFillShade="99"/>
      </w:tcPr>
    </w:tblStylePr>
    <w:tblStylePr w:type="firstCol">
      <w:rPr>
        <w:color w:val="FFFFFF" w:themeColor="background1"/>
      </w:rPr>
      <w:tblPr/>
      <w:tcPr>
        <w:tcBorders>
          <w:top w:val="nil"/>
          <w:left w:val="nil"/>
          <w:bottom w:val="nil"/>
          <w:right w:val="nil"/>
          <w:insideH w:val="single" w:sz="4" w:space="0" w:color="8F1357" w:themeColor="accent1" w:themeShade="99"/>
          <w:insideV w:val="nil"/>
        </w:tcBorders>
        <w:shd w:val="clear" w:color="auto" w:fill="8F13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1357" w:themeFill="accent1" w:themeFillShade="99"/>
      </w:tcPr>
    </w:tblStylePr>
    <w:tblStylePr w:type="band1Vert">
      <w:tblPr/>
      <w:tcPr>
        <w:shd w:val="clear" w:color="auto" w:fill="F3AAD2" w:themeFill="accent1" w:themeFillTint="66"/>
      </w:tcPr>
    </w:tblStylePr>
    <w:tblStylePr w:type="band1Horz">
      <w:tblPr/>
      <w:tcPr>
        <w:shd w:val="clear" w:color="auto" w:fill="F196C8"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830CC" w:themeColor="accent2"/>
        <w:left w:val="single" w:sz="4" w:space="0" w:color="C830CC" w:themeColor="accent2"/>
        <w:bottom w:val="single" w:sz="4" w:space="0" w:color="C830CC" w:themeColor="accent2"/>
        <w:right w:val="single" w:sz="4" w:space="0" w:color="C830CC" w:themeColor="accent2"/>
        <w:insideH w:val="single" w:sz="4" w:space="0" w:color="FFFFFF" w:themeColor="background1"/>
        <w:insideV w:val="single" w:sz="4" w:space="0" w:color="FFFFFF" w:themeColor="background1"/>
      </w:tblBorders>
    </w:tblPr>
    <w:tcPr>
      <w:shd w:val="clear" w:color="auto" w:fill="F9EAFA" w:themeFill="accent2" w:themeFillTint="19"/>
    </w:tcPr>
    <w:tblStylePr w:type="firstRow">
      <w:rPr>
        <w:b/>
        <w:bCs/>
      </w:rPr>
      <w:tblPr/>
      <w:tcPr>
        <w:tcBorders>
          <w:top w:val="nil"/>
          <w:left w:val="nil"/>
          <w:bottom w:val="single" w:sz="24" w:space="0" w:color="C830C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1C7A" w:themeFill="accent2" w:themeFillShade="99"/>
      </w:tcPr>
    </w:tblStylePr>
    <w:tblStylePr w:type="firstCol">
      <w:rPr>
        <w:color w:val="FFFFFF" w:themeColor="background1"/>
      </w:rPr>
      <w:tblPr/>
      <w:tcPr>
        <w:tcBorders>
          <w:top w:val="nil"/>
          <w:left w:val="nil"/>
          <w:bottom w:val="nil"/>
          <w:right w:val="nil"/>
          <w:insideH w:val="single" w:sz="4" w:space="0" w:color="771C7A" w:themeColor="accent2" w:themeShade="99"/>
          <w:insideV w:val="nil"/>
        </w:tcBorders>
        <w:shd w:val="clear" w:color="auto" w:fill="771C7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1C7A" w:themeFill="accent2" w:themeFillShade="99"/>
      </w:tcPr>
    </w:tblStylePr>
    <w:tblStylePr w:type="band1Vert">
      <w:tblPr/>
      <w:tcPr>
        <w:shd w:val="clear" w:color="auto" w:fill="E9ABEB" w:themeFill="accent2" w:themeFillTint="66"/>
      </w:tcPr>
    </w:tblStylePr>
    <w:tblStylePr w:type="band1Horz">
      <w:tblPr/>
      <w:tcPr>
        <w:shd w:val="clear" w:color="auto" w:fill="E496E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4775E7" w:themeColor="accent4"/>
        <w:left w:val="single" w:sz="4" w:space="0" w:color="4EA6DC" w:themeColor="accent3"/>
        <w:bottom w:val="single" w:sz="4" w:space="0" w:color="4EA6DC" w:themeColor="accent3"/>
        <w:right w:val="single" w:sz="4" w:space="0" w:color="4EA6DC" w:themeColor="accent3"/>
        <w:insideH w:val="single" w:sz="4" w:space="0" w:color="FFFFFF" w:themeColor="background1"/>
        <w:insideV w:val="single" w:sz="4" w:space="0" w:color="FFFFFF" w:themeColor="background1"/>
      </w:tblBorders>
    </w:tblPr>
    <w:tcPr>
      <w:shd w:val="clear" w:color="auto" w:fill="EDF6FB" w:themeFill="accent3" w:themeFillTint="19"/>
    </w:tcPr>
    <w:tblStylePr w:type="firstRow">
      <w:rPr>
        <w:b/>
        <w:bCs/>
      </w:rPr>
      <w:tblPr/>
      <w:tcPr>
        <w:tcBorders>
          <w:top w:val="nil"/>
          <w:left w:val="nil"/>
          <w:bottom w:val="single" w:sz="24" w:space="0" w:color="4775E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D6795" w:themeFill="accent3" w:themeFillShade="99"/>
      </w:tcPr>
    </w:tblStylePr>
    <w:tblStylePr w:type="firstCol">
      <w:rPr>
        <w:color w:val="FFFFFF" w:themeColor="background1"/>
      </w:rPr>
      <w:tblPr/>
      <w:tcPr>
        <w:tcBorders>
          <w:top w:val="nil"/>
          <w:left w:val="nil"/>
          <w:bottom w:val="nil"/>
          <w:right w:val="nil"/>
          <w:insideH w:val="single" w:sz="4" w:space="0" w:color="1D6795" w:themeColor="accent3" w:themeShade="99"/>
          <w:insideV w:val="nil"/>
        </w:tcBorders>
        <w:shd w:val="clear" w:color="auto" w:fill="1D679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D6795" w:themeFill="accent3" w:themeFillShade="99"/>
      </w:tcPr>
    </w:tblStylePr>
    <w:tblStylePr w:type="band1Vert">
      <w:tblPr/>
      <w:tcPr>
        <w:shd w:val="clear" w:color="auto" w:fill="B8DBF1" w:themeFill="accent3" w:themeFillTint="66"/>
      </w:tcPr>
    </w:tblStylePr>
    <w:tblStylePr w:type="band1Horz">
      <w:tblPr/>
      <w:tcPr>
        <w:shd w:val="clear" w:color="auto" w:fill="A6D2ED"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4EA6DC" w:themeColor="accent3"/>
        <w:left w:val="single" w:sz="4" w:space="0" w:color="4775E7" w:themeColor="accent4"/>
        <w:bottom w:val="single" w:sz="4" w:space="0" w:color="4775E7" w:themeColor="accent4"/>
        <w:right w:val="single" w:sz="4" w:space="0" w:color="4775E7" w:themeColor="accent4"/>
        <w:insideH w:val="single" w:sz="4" w:space="0" w:color="FFFFFF" w:themeColor="background1"/>
        <w:insideV w:val="single" w:sz="4" w:space="0" w:color="FFFFFF" w:themeColor="background1"/>
      </w:tblBorders>
    </w:tblPr>
    <w:tcPr>
      <w:shd w:val="clear" w:color="auto" w:fill="ECF1FC" w:themeFill="accent4" w:themeFillTint="19"/>
    </w:tcPr>
    <w:tblStylePr w:type="firstRow">
      <w:rPr>
        <w:b/>
        <w:bCs/>
      </w:rPr>
      <w:tblPr/>
      <w:tcPr>
        <w:tcBorders>
          <w:top w:val="nil"/>
          <w:left w:val="nil"/>
          <w:bottom w:val="single" w:sz="24" w:space="0" w:color="4EA6D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CA0" w:themeFill="accent4" w:themeFillShade="99"/>
      </w:tcPr>
    </w:tblStylePr>
    <w:tblStylePr w:type="firstCol">
      <w:rPr>
        <w:color w:val="FFFFFF" w:themeColor="background1"/>
      </w:rPr>
      <w:tblPr/>
      <w:tcPr>
        <w:tcBorders>
          <w:top w:val="nil"/>
          <w:left w:val="nil"/>
          <w:bottom w:val="nil"/>
          <w:right w:val="nil"/>
          <w:insideH w:val="single" w:sz="4" w:space="0" w:color="153CA0" w:themeColor="accent4" w:themeShade="99"/>
          <w:insideV w:val="nil"/>
        </w:tcBorders>
        <w:shd w:val="clear" w:color="auto" w:fill="153CA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3CA0" w:themeFill="accent4" w:themeFillShade="99"/>
      </w:tcPr>
    </w:tblStylePr>
    <w:tblStylePr w:type="band1Vert">
      <w:tblPr/>
      <w:tcPr>
        <w:shd w:val="clear" w:color="auto" w:fill="B5C7F5" w:themeFill="accent4" w:themeFillTint="66"/>
      </w:tcPr>
    </w:tblStylePr>
    <w:tblStylePr w:type="band1Horz">
      <w:tblPr/>
      <w:tcPr>
        <w:shd w:val="clear" w:color="auto" w:fill="A3BAF3"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D54773" w:themeColor="accent6"/>
        <w:left w:val="single" w:sz="4" w:space="0" w:color="8971E1" w:themeColor="accent5"/>
        <w:bottom w:val="single" w:sz="4" w:space="0" w:color="8971E1" w:themeColor="accent5"/>
        <w:right w:val="single" w:sz="4" w:space="0" w:color="8971E1" w:themeColor="accent5"/>
        <w:insideH w:val="single" w:sz="4" w:space="0" w:color="FFFFFF" w:themeColor="background1"/>
        <w:insideV w:val="single" w:sz="4" w:space="0" w:color="FFFFFF" w:themeColor="background1"/>
      </w:tblBorders>
    </w:tblPr>
    <w:tcPr>
      <w:shd w:val="clear" w:color="auto" w:fill="F3F0FC" w:themeFill="accent5" w:themeFillTint="19"/>
    </w:tcPr>
    <w:tblStylePr w:type="firstRow">
      <w:rPr>
        <w:b/>
        <w:bCs/>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23A7" w:themeFill="accent5" w:themeFillShade="99"/>
      </w:tcPr>
    </w:tblStylePr>
    <w:tblStylePr w:type="firstCol">
      <w:rPr>
        <w:color w:val="FFFFFF" w:themeColor="background1"/>
      </w:rPr>
      <w:tblPr/>
      <w:tcPr>
        <w:tcBorders>
          <w:top w:val="nil"/>
          <w:left w:val="nil"/>
          <w:bottom w:val="nil"/>
          <w:right w:val="nil"/>
          <w:insideH w:val="single" w:sz="4" w:space="0" w:color="3F23A7" w:themeColor="accent5" w:themeShade="99"/>
          <w:insideV w:val="nil"/>
        </w:tcBorders>
        <w:shd w:val="clear" w:color="auto" w:fill="3F23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F23A7" w:themeFill="accent5" w:themeFillShade="99"/>
      </w:tcPr>
    </w:tblStylePr>
    <w:tblStylePr w:type="band1Vert">
      <w:tblPr/>
      <w:tcPr>
        <w:shd w:val="clear" w:color="auto" w:fill="CFC6F3" w:themeFill="accent5" w:themeFillTint="66"/>
      </w:tcPr>
    </w:tblStylePr>
    <w:tblStylePr w:type="band1Horz">
      <w:tblPr/>
      <w:tcPr>
        <w:shd w:val="clear" w:color="auto" w:fill="C4B8F0"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8971E1" w:themeColor="accent5"/>
        <w:left w:val="single" w:sz="4" w:space="0" w:color="D54773" w:themeColor="accent6"/>
        <w:bottom w:val="single" w:sz="4" w:space="0" w:color="D54773" w:themeColor="accent6"/>
        <w:right w:val="single" w:sz="4" w:space="0" w:color="D54773" w:themeColor="accent6"/>
        <w:insideH w:val="single" w:sz="4" w:space="0" w:color="FFFFFF" w:themeColor="background1"/>
        <w:insideV w:val="single" w:sz="4" w:space="0" w:color="FFFFFF" w:themeColor="background1"/>
      </w:tblBorders>
    </w:tblPr>
    <w:tcPr>
      <w:shd w:val="clear" w:color="auto" w:fill="FBECF1" w:themeFill="accent6" w:themeFillTint="19"/>
    </w:tcPr>
    <w:tblStylePr w:type="firstRow">
      <w:rPr>
        <w:b/>
        <w:bCs/>
      </w:rPr>
      <w:tblPr/>
      <w:tcPr>
        <w:tcBorders>
          <w:top w:val="nil"/>
          <w:left w:val="nil"/>
          <w:bottom w:val="single" w:sz="24" w:space="0" w:color="8971E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1F40" w:themeFill="accent6" w:themeFillShade="99"/>
      </w:tcPr>
    </w:tblStylePr>
    <w:tblStylePr w:type="firstCol">
      <w:rPr>
        <w:color w:val="FFFFFF" w:themeColor="background1"/>
      </w:rPr>
      <w:tblPr/>
      <w:tcPr>
        <w:tcBorders>
          <w:top w:val="nil"/>
          <w:left w:val="nil"/>
          <w:bottom w:val="nil"/>
          <w:right w:val="nil"/>
          <w:insideH w:val="single" w:sz="4" w:space="0" w:color="8A1F40" w:themeColor="accent6" w:themeShade="99"/>
          <w:insideV w:val="nil"/>
        </w:tcBorders>
        <w:shd w:val="clear" w:color="auto" w:fill="8A1F4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A1F40" w:themeFill="accent6" w:themeFillShade="99"/>
      </w:tcPr>
    </w:tblStylePr>
    <w:tblStylePr w:type="band1Vert">
      <w:tblPr/>
      <w:tcPr>
        <w:shd w:val="clear" w:color="auto" w:fill="EEB5C6" w:themeFill="accent6" w:themeFillTint="66"/>
      </w:tcPr>
    </w:tblStylePr>
    <w:tblStylePr w:type="band1Horz">
      <w:tblPr/>
      <w:tcPr>
        <w:shd w:val="clear" w:color="auto" w:fill="EAA3B9"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F26A2" w:themeFill="accent2" w:themeFillShade="CC"/>
      </w:tcPr>
    </w:tblStylePr>
    <w:tblStylePr w:type="lastRow">
      <w:rPr>
        <w:b/>
        <w:bCs/>
        <w:color w:val="9F26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FCEAF4" w:themeFill="accent1" w:themeFillTint="19"/>
    </w:tcPr>
    <w:tblStylePr w:type="firstRow">
      <w:rPr>
        <w:b/>
        <w:bCs/>
        <w:color w:val="FFFFFF" w:themeColor="background1"/>
      </w:rPr>
      <w:tblPr/>
      <w:tcPr>
        <w:tcBorders>
          <w:bottom w:val="single" w:sz="12" w:space="0" w:color="FFFFFF" w:themeColor="background1"/>
        </w:tcBorders>
        <w:shd w:val="clear" w:color="auto" w:fill="9F26A2" w:themeFill="accent2" w:themeFillShade="CC"/>
      </w:tcPr>
    </w:tblStylePr>
    <w:tblStylePr w:type="lastRow">
      <w:rPr>
        <w:b/>
        <w:bCs/>
        <w:color w:val="9F26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AE3" w:themeFill="accent1" w:themeFillTint="3F"/>
      </w:tcPr>
    </w:tblStylePr>
    <w:tblStylePr w:type="band1Horz">
      <w:tblPr/>
      <w:tcPr>
        <w:shd w:val="clear" w:color="auto" w:fill="F9D4E8"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9EAFA" w:themeFill="accent2" w:themeFillTint="19"/>
    </w:tcPr>
    <w:tblStylePr w:type="firstRow">
      <w:rPr>
        <w:b/>
        <w:bCs/>
        <w:color w:val="FFFFFF" w:themeColor="background1"/>
      </w:rPr>
      <w:tblPr/>
      <w:tcPr>
        <w:tcBorders>
          <w:bottom w:val="single" w:sz="12" w:space="0" w:color="FFFFFF" w:themeColor="background1"/>
        </w:tcBorders>
        <w:shd w:val="clear" w:color="auto" w:fill="9F26A2" w:themeFill="accent2" w:themeFillShade="CC"/>
      </w:tcPr>
    </w:tblStylePr>
    <w:tblStylePr w:type="lastRow">
      <w:rPr>
        <w:b/>
        <w:bCs/>
        <w:color w:val="9F26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CBF2" w:themeFill="accent2" w:themeFillTint="3F"/>
      </w:tcPr>
    </w:tblStylePr>
    <w:tblStylePr w:type="band1Horz">
      <w:tblPr/>
      <w:tcPr>
        <w:shd w:val="clear" w:color="auto" w:fill="F4D5F5"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EDF6FB" w:themeFill="accent3" w:themeFillTint="19"/>
    </w:tcPr>
    <w:tblStylePr w:type="firstRow">
      <w:rPr>
        <w:b/>
        <w:bCs/>
        <w:color w:val="FFFFFF" w:themeColor="background1"/>
      </w:rPr>
      <w:tblPr/>
      <w:tcPr>
        <w:tcBorders>
          <w:bottom w:val="single" w:sz="12" w:space="0" w:color="FFFFFF" w:themeColor="background1"/>
        </w:tcBorders>
        <w:shd w:val="clear" w:color="auto" w:fill="1C51D5" w:themeFill="accent4" w:themeFillShade="CC"/>
      </w:tcPr>
    </w:tblStylePr>
    <w:tblStylePr w:type="lastRow">
      <w:rPr>
        <w:b/>
        <w:bCs/>
        <w:color w:val="1C51D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E8F6" w:themeFill="accent3" w:themeFillTint="3F"/>
      </w:tcPr>
    </w:tblStylePr>
    <w:tblStylePr w:type="band1Horz">
      <w:tblPr/>
      <w:tcPr>
        <w:shd w:val="clear" w:color="auto" w:fill="DBEDF8"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ECF1FC" w:themeFill="accent4" w:themeFillTint="19"/>
    </w:tcPr>
    <w:tblStylePr w:type="firstRow">
      <w:rPr>
        <w:b/>
        <w:bCs/>
        <w:color w:val="FFFFFF" w:themeColor="background1"/>
      </w:rPr>
      <w:tblPr/>
      <w:tcPr>
        <w:tcBorders>
          <w:bottom w:val="single" w:sz="12" w:space="0" w:color="FFFFFF" w:themeColor="background1"/>
        </w:tcBorders>
        <w:shd w:val="clear" w:color="auto" w:fill="278AC6" w:themeFill="accent3" w:themeFillShade="CC"/>
      </w:tcPr>
    </w:tblStylePr>
    <w:tblStylePr w:type="lastRow">
      <w:rPr>
        <w:b/>
        <w:bCs/>
        <w:color w:val="278AC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DCF9" w:themeFill="accent4" w:themeFillTint="3F"/>
      </w:tcPr>
    </w:tblStylePr>
    <w:tblStylePr w:type="band1Horz">
      <w:tblPr/>
      <w:tcPr>
        <w:shd w:val="clear" w:color="auto" w:fill="DAE3FA"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F3F0FC" w:themeFill="accent5" w:themeFillTint="19"/>
    </w:tcPr>
    <w:tblStylePr w:type="firstRow">
      <w:rPr>
        <w:b/>
        <w:bCs/>
        <w:color w:val="FFFFFF" w:themeColor="background1"/>
      </w:rPr>
      <w:tblPr/>
      <w:tcPr>
        <w:tcBorders>
          <w:bottom w:val="single" w:sz="12" w:space="0" w:color="FFFFFF" w:themeColor="background1"/>
        </w:tcBorders>
        <w:shd w:val="clear" w:color="auto" w:fill="B82A56" w:themeFill="accent6" w:themeFillShade="CC"/>
      </w:tcPr>
    </w:tblStylePr>
    <w:tblStylePr w:type="lastRow">
      <w:rPr>
        <w:b/>
        <w:bCs/>
        <w:color w:val="B82A5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1DBF7" w:themeFill="accent5" w:themeFillTint="3F"/>
      </w:tcPr>
    </w:tblStylePr>
    <w:tblStylePr w:type="band1Horz">
      <w:tblPr/>
      <w:tcPr>
        <w:shd w:val="clear" w:color="auto" w:fill="E7E2F9"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BECF1" w:themeFill="accent6" w:themeFillTint="19"/>
    </w:tcPr>
    <w:tblStylePr w:type="firstRow">
      <w:rPr>
        <w:b/>
        <w:bCs/>
        <w:color w:val="FFFFFF" w:themeColor="background1"/>
      </w:rPr>
      <w:tblPr/>
      <w:tcPr>
        <w:tcBorders>
          <w:bottom w:val="single" w:sz="12" w:space="0" w:color="FFFFFF" w:themeColor="background1"/>
        </w:tcBorders>
        <w:shd w:val="clear" w:color="auto" w:fill="5A39D5" w:themeFill="accent5" w:themeFillShade="CC"/>
      </w:tcPr>
    </w:tblStylePr>
    <w:tblStylePr w:type="lastRow">
      <w:rPr>
        <w:b/>
        <w:bCs/>
        <w:color w:val="5A39D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D1DC" w:themeFill="accent6" w:themeFillTint="3F"/>
      </w:tcPr>
    </w:tblStylePr>
    <w:tblStylePr w:type="band1Horz">
      <w:tblPr/>
      <w:tcPr>
        <w:shd w:val="clear" w:color="auto" w:fill="F6DAE2"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4E8" w:themeFill="accent1" w:themeFillTint="33"/>
    </w:tcPr>
    <w:tblStylePr w:type="firstRow">
      <w:rPr>
        <w:b/>
        <w:bCs/>
      </w:rPr>
      <w:tblPr/>
      <w:tcPr>
        <w:shd w:val="clear" w:color="auto" w:fill="F3AAD2" w:themeFill="accent1" w:themeFillTint="66"/>
      </w:tcPr>
    </w:tblStylePr>
    <w:tblStylePr w:type="lastRow">
      <w:rPr>
        <w:b/>
        <w:bCs/>
        <w:color w:val="000000" w:themeColor="text1"/>
      </w:rPr>
      <w:tblPr/>
      <w:tcPr>
        <w:shd w:val="clear" w:color="auto" w:fill="F3AAD2" w:themeFill="accent1" w:themeFillTint="66"/>
      </w:tcPr>
    </w:tblStylePr>
    <w:tblStylePr w:type="firstCol">
      <w:rPr>
        <w:color w:val="FFFFFF" w:themeColor="background1"/>
      </w:rPr>
      <w:tblPr/>
      <w:tcPr>
        <w:shd w:val="clear" w:color="auto" w:fill="B3186D" w:themeFill="accent1" w:themeFillShade="BF"/>
      </w:tcPr>
    </w:tblStylePr>
    <w:tblStylePr w:type="lastCol">
      <w:rPr>
        <w:color w:val="FFFFFF" w:themeColor="background1"/>
      </w:rPr>
      <w:tblPr/>
      <w:tcPr>
        <w:shd w:val="clear" w:color="auto" w:fill="B3186D" w:themeFill="accent1" w:themeFillShade="BF"/>
      </w:tc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D5F5" w:themeFill="accent2" w:themeFillTint="33"/>
    </w:tcPr>
    <w:tblStylePr w:type="firstRow">
      <w:rPr>
        <w:b/>
        <w:bCs/>
      </w:rPr>
      <w:tblPr/>
      <w:tcPr>
        <w:shd w:val="clear" w:color="auto" w:fill="E9ABEB" w:themeFill="accent2" w:themeFillTint="66"/>
      </w:tcPr>
    </w:tblStylePr>
    <w:tblStylePr w:type="lastRow">
      <w:rPr>
        <w:b/>
        <w:bCs/>
        <w:color w:val="000000" w:themeColor="text1"/>
      </w:rPr>
      <w:tblPr/>
      <w:tcPr>
        <w:shd w:val="clear" w:color="auto" w:fill="E9ABEB" w:themeFill="accent2" w:themeFillTint="66"/>
      </w:tcPr>
    </w:tblStylePr>
    <w:tblStylePr w:type="firstCol">
      <w:rPr>
        <w:color w:val="FFFFFF" w:themeColor="background1"/>
      </w:rPr>
      <w:tblPr/>
      <w:tcPr>
        <w:shd w:val="clear" w:color="auto" w:fill="952498" w:themeFill="accent2" w:themeFillShade="BF"/>
      </w:tcPr>
    </w:tblStylePr>
    <w:tblStylePr w:type="lastCol">
      <w:rPr>
        <w:color w:val="FFFFFF" w:themeColor="background1"/>
      </w:rPr>
      <w:tblPr/>
      <w:tcPr>
        <w:shd w:val="clear" w:color="auto" w:fill="952498" w:themeFill="accent2" w:themeFillShade="BF"/>
      </w:tcPr>
    </w:tblStylePr>
    <w:tblStylePr w:type="band1Vert">
      <w:tblPr/>
      <w:tcPr>
        <w:shd w:val="clear" w:color="auto" w:fill="E496E6" w:themeFill="accent2" w:themeFillTint="7F"/>
      </w:tcPr>
    </w:tblStylePr>
    <w:tblStylePr w:type="band1Horz">
      <w:tblPr/>
      <w:tcPr>
        <w:shd w:val="clear" w:color="auto" w:fill="E496E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DF8" w:themeFill="accent3" w:themeFillTint="33"/>
    </w:tcPr>
    <w:tblStylePr w:type="firstRow">
      <w:rPr>
        <w:b/>
        <w:bCs/>
      </w:rPr>
      <w:tblPr/>
      <w:tcPr>
        <w:shd w:val="clear" w:color="auto" w:fill="B8DBF1" w:themeFill="accent3" w:themeFillTint="66"/>
      </w:tcPr>
    </w:tblStylePr>
    <w:tblStylePr w:type="lastRow">
      <w:rPr>
        <w:b/>
        <w:bCs/>
        <w:color w:val="000000" w:themeColor="text1"/>
      </w:rPr>
      <w:tblPr/>
      <w:tcPr>
        <w:shd w:val="clear" w:color="auto" w:fill="B8DBF1" w:themeFill="accent3" w:themeFillTint="66"/>
      </w:tcPr>
    </w:tblStylePr>
    <w:tblStylePr w:type="firstCol">
      <w:rPr>
        <w:color w:val="FFFFFF" w:themeColor="background1"/>
      </w:rPr>
      <w:tblPr/>
      <w:tcPr>
        <w:shd w:val="clear" w:color="auto" w:fill="2581BA" w:themeFill="accent3" w:themeFillShade="BF"/>
      </w:tcPr>
    </w:tblStylePr>
    <w:tblStylePr w:type="lastCol">
      <w:rPr>
        <w:color w:val="FFFFFF" w:themeColor="background1"/>
      </w:rPr>
      <w:tblPr/>
      <w:tcPr>
        <w:shd w:val="clear" w:color="auto" w:fill="2581BA" w:themeFill="accent3" w:themeFillShade="BF"/>
      </w:tcPr>
    </w:tblStylePr>
    <w:tblStylePr w:type="band1Vert">
      <w:tblPr/>
      <w:tcPr>
        <w:shd w:val="clear" w:color="auto" w:fill="A6D2ED" w:themeFill="accent3" w:themeFillTint="7F"/>
      </w:tcPr>
    </w:tblStylePr>
    <w:tblStylePr w:type="band1Horz">
      <w:tblPr/>
      <w:tcPr>
        <w:shd w:val="clear" w:color="auto" w:fill="A6D2ED"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3FA" w:themeFill="accent4" w:themeFillTint="33"/>
    </w:tcPr>
    <w:tblStylePr w:type="firstRow">
      <w:rPr>
        <w:b/>
        <w:bCs/>
      </w:rPr>
      <w:tblPr/>
      <w:tcPr>
        <w:shd w:val="clear" w:color="auto" w:fill="B5C7F5" w:themeFill="accent4" w:themeFillTint="66"/>
      </w:tcPr>
    </w:tblStylePr>
    <w:tblStylePr w:type="lastRow">
      <w:rPr>
        <w:b/>
        <w:bCs/>
        <w:color w:val="000000" w:themeColor="text1"/>
      </w:rPr>
      <w:tblPr/>
      <w:tcPr>
        <w:shd w:val="clear" w:color="auto" w:fill="B5C7F5" w:themeFill="accent4" w:themeFillTint="66"/>
      </w:tcPr>
    </w:tblStylePr>
    <w:tblStylePr w:type="firstCol">
      <w:rPr>
        <w:color w:val="FFFFFF" w:themeColor="background1"/>
      </w:rPr>
      <w:tblPr/>
      <w:tcPr>
        <w:shd w:val="clear" w:color="auto" w:fill="1A4BC7" w:themeFill="accent4" w:themeFillShade="BF"/>
      </w:tcPr>
    </w:tblStylePr>
    <w:tblStylePr w:type="lastCol">
      <w:rPr>
        <w:color w:val="FFFFFF" w:themeColor="background1"/>
      </w:rPr>
      <w:tblPr/>
      <w:tcPr>
        <w:shd w:val="clear" w:color="auto" w:fill="1A4BC7" w:themeFill="accent4" w:themeFillShade="BF"/>
      </w:tcPr>
    </w:tblStylePr>
    <w:tblStylePr w:type="band1Vert">
      <w:tblPr/>
      <w:tcPr>
        <w:shd w:val="clear" w:color="auto" w:fill="A3BAF3" w:themeFill="accent4" w:themeFillTint="7F"/>
      </w:tcPr>
    </w:tblStylePr>
    <w:tblStylePr w:type="band1Horz">
      <w:tblPr/>
      <w:tcPr>
        <w:shd w:val="clear" w:color="auto" w:fill="A3BAF3"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7E2F9" w:themeFill="accent5" w:themeFillTint="33"/>
    </w:tcPr>
    <w:tblStylePr w:type="firstRow">
      <w:rPr>
        <w:b/>
        <w:bCs/>
      </w:rPr>
      <w:tblPr/>
      <w:tcPr>
        <w:shd w:val="clear" w:color="auto" w:fill="CFC6F3" w:themeFill="accent5" w:themeFillTint="66"/>
      </w:tcPr>
    </w:tblStylePr>
    <w:tblStylePr w:type="lastRow">
      <w:rPr>
        <w:b/>
        <w:bCs/>
        <w:color w:val="000000" w:themeColor="text1"/>
      </w:rPr>
      <w:tblPr/>
      <w:tcPr>
        <w:shd w:val="clear" w:color="auto" w:fill="CFC6F3" w:themeFill="accent5" w:themeFillTint="66"/>
      </w:tcPr>
    </w:tblStylePr>
    <w:tblStylePr w:type="firstCol">
      <w:rPr>
        <w:color w:val="FFFFFF" w:themeColor="background1"/>
      </w:rPr>
      <w:tblPr/>
      <w:tcPr>
        <w:shd w:val="clear" w:color="auto" w:fill="4F2CD0" w:themeFill="accent5" w:themeFillShade="BF"/>
      </w:tcPr>
    </w:tblStylePr>
    <w:tblStylePr w:type="lastCol">
      <w:rPr>
        <w:color w:val="FFFFFF" w:themeColor="background1"/>
      </w:rPr>
      <w:tblPr/>
      <w:tcPr>
        <w:shd w:val="clear" w:color="auto" w:fill="4F2CD0" w:themeFill="accent5" w:themeFillShade="BF"/>
      </w:tcPr>
    </w:tblStylePr>
    <w:tblStylePr w:type="band1Vert">
      <w:tblPr/>
      <w:tcPr>
        <w:shd w:val="clear" w:color="auto" w:fill="C4B8F0" w:themeFill="accent5" w:themeFillTint="7F"/>
      </w:tcPr>
    </w:tblStylePr>
    <w:tblStylePr w:type="band1Horz">
      <w:tblPr/>
      <w:tcPr>
        <w:shd w:val="clear" w:color="auto" w:fill="C4B8F0"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6DAE2" w:themeFill="accent6" w:themeFillTint="33"/>
    </w:tcPr>
    <w:tblStylePr w:type="firstRow">
      <w:rPr>
        <w:b/>
        <w:bCs/>
      </w:rPr>
      <w:tblPr/>
      <w:tcPr>
        <w:shd w:val="clear" w:color="auto" w:fill="EEB5C6" w:themeFill="accent6" w:themeFillTint="66"/>
      </w:tcPr>
    </w:tblStylePr>
    <w:tblStylePr w:type="lastRow">
      <w:rPr>
        <w:b/>
        <w:bCs/>
        <w:color w:val="000000" w:themeColor="text1"/>
      </w:rPr>
      <w:tblPr/>
      <w:tcPr>
        <w:shd w:val="clear" w:color="auto" w:fill="EEB5C6" w:themeFill="accent6" w:themeFillTint="66"/>
      </w:tcPr>
    </w:tblStylePr>
    <w:tblStylePr w:type="firstCol">
      <w:rPr>
        <w:color w:val="FFFFFF" w:themeColor="background1"/>
      </w:rPr>
      <w:tblPr/>
      <w:tcPr>
        <w:shd w:val="clear" w:color="auto" w:fill="AD2750" w:themeFill="accent6" w:themeFillShade="BF"/>
      </w:tcPr>
    </w:tblStylePr>
    <w:tblStylePr w:type="lastCol">
      <w:rPr>
        <w:color w:val="FFFFFF" w:themeColor="background1"/>
      </w:rPr>
      <w:tblPr/>
      <w:tcPr>
        <w:shd w:val="clear" w:color="auto" w:fill="AD2750" w:themeFill="accent6" w:themeFillShade="BF"/>
      </w:tc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character" w:styleId="Lienhypertexte">
    <w:name w:val="Hyperlink"/>
    <w:basedOn w:val="Policepardfaut"/>
    <w:uiPriority w:val="99"/>
    <w:unhideWhenUsed/>
    <w:rsid w:val="001C7D86"/>
    <w:rPr>
      <w:color w:val="6B9F25" w:themeColor="hyperlink"/>
      <w:u w:val="single"/>
    </w:rPr>
  </w:style>
  <w:style w:type="character" w:styleId="Mentionnonrsolue">
    <w:name w:val="Unresolved Mention"/>
    <w:basedOn w:val="Policepardfaut"/>
    <w:uiPriority w:val="99"/>
    <w:semiHidden/>
    <w:unhideWhenUsed/>
    <w:rsid w:val="001C7D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741134">
      <w:bodyDiv w:val="1"/>
      <w:marLeft w:val="0"/>
      <w:marRight w:val="0"/>
      <w:marTop w:val="0"/>
      <w:marBottom w:val="0"/>
      <w:divBdr>
        <w:top w:val="none" w:sz="0" w:space="0" w:color="auto"/>
        <w:left w:val="none" w:sz="0" w:space="0" w:color="auto"/>
        <w:bottom w:val="none" w:sz="0" w:space="0" w:color="auto"/>
        <w:right w:val="none" w:sz="0" w:space="0" w:color="auto"/>
      </w:divBdr>
    </w:div>
    <w:div w:id="1484352021">
      <w:bodyDiv w:val="1"/>
      <w:marLeft w:val="0"/>
      <w:marRight w:val="0"/>
      <w:marTop w:val="0"/>
      <w:marBottom w:val="0"/>
      <w:divBdr>
        <w:top w:val="none" w:sz="0" w:space="0" w:color="auto"/>
        <w:left w:val="none" w:sz="0" w:space="0" w:color="auto"/>
        <w:bottom w:val="none" w:sz="0" w:space="0" w:color="auto"/>
        <w:right w:val="none" w:sz="0" w:space="0" w:color="auto"/>
      </w:divBdr>
    </w:div>
    <w:div w:id="1516267639">
      <w:bodyDiv w:val="1"/>
      <w:marLeft w:val="0"/>
      <w:marRight w:val="0"/>
      <w:marTop w:val="0"/>
      <w:marBottom w:val="0"/>
      <w:divBdr>
        <w:top w:val="none" w:sz="0" w:space="0" w:color="auto"/>
        <w:left w:val="none" w:sz="0" w:space="0" w:color="auto"/>
        <w:bottom w:val="none" w:sz="0" w:space="0" w:color="auto"/>
        <w:right w:val="none" w:sz="0" w:space="0" w:color="auto"/>
      </w:divBdr>
    </w:div>
    <w:div w:id="16246517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github.com/ThierryTouinPro/nextjs-starter-kit.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Rouge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6</Pages>
  <Words>466</Words>
  <Characters>2566</Characters>
  <Application>Microsoft Office Word</Application>
  <DocSecurity>0</DocSecurity>
  <Lines>21</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3026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Haniche Zahir</cp:lastModifiedBy>
  <cp:revision>2</cp:revision>
  <dcterms:created xsi:type="dcterms:W3CDTF">2024-10-09T11:06:00Z</dcterms:created>
  <dcterms:modified xsi:type="dcterms:W3CDTF">2024-10-09T11:06:00Z</dcterms:modified>
  <cp:category/>
</cp:coreProperties>
</file>